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B40A" w14:textId="0FCAC505" w:rsidR="00CC282F" w:rsidRPr="00153740" w:rsidRDefault="00153740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153740">
        <w:rPr>
          <w:rFonts w:ascii="Arial" w:hAnsi="Arial" w:cs="Arial"/>
          <w:b/>
          <w:sz w:val="44"/>
          <w:szCs w:val="24"/>
        </w:rPr>
        <w:t>2:</w:t>
      </w:r>
      <w:r w:rsidR="00000000" w:rsidRPr="00153740">
        <w:rPr>
          <w:rFonts w:ascii="Arial" w:hAnsi="Arial" w:cs="Arial"/>
          <w:b/>
          <w:sz w:val="44"/>
          <w:szCs w:val="24"/>
        </w:rPr>
        <w:t>WEB</w:t>
      </w:r>
      <w:proofErr w:type="gramEnd"/>
      <w:r w:rsidR="00000000" w:rsidRPr="00153740">
        <w:rPr>
          <w:rFonts w:ascii="Arial" w:hAnsi="Arial" w:cs="Arial"/>
          <w:b/>
          <w:sz w:val="44"/>
          <w:szCs w:val="24"/>
        </w:rPr>
        <w:t xml:space="preserve"> API HANDS-ON ASSIGNMENT</w:t>
      </w:r>
    </w:p>
    <w:p w14:paraId="0A75B023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b/>
          <w:sz w:val="32"/>
          <w:szCs w:val="24"/>
        </w:rPr>
        <w:t>ASP.NET Core Web API with Swagger</w:t>
      </w:r>
    </w:p>
    <w:p w14:paraId="5FF2F3A6" w14:textId="77777777" w:rsidR="00CC282F" w:rsidRPr="00153740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</w:pPr>
      <w:r w:rsidRPr="00153740"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  <w:t>Objective</w:t>
      </w:r>
    </w:p>
    <w:p w14:paraId="067A0558" w14:textId="77777777" w:rsidR="00CC282F" w:rsidRPr="00153740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153740">
        <w:rPr>
          <w:rFonts w:ascii="Arial" w:hAnsi="Arial" w:cs="Arial"/>
          <w:color w:val="000000" w:themeColor="text1"/>
          <w:sz w:val="24"/>
          <w:szCs w:val="24"/>
        </w:rPr>
        <w:t>To create an ASP.NET Core Web API using C#, implement GET, POST, PUT and DELETE methods, configure Swagger, and execute/test the API endpoints.</w:t>
      </w:r>
    </w:p>
    <w:p w14:paraId="122BB2E0" w14:textId="77777777" w:rsidR="00CC282F" w:rsidRPr="00153740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</w:pPr>
      <w:r w:rsidRPr="00153740"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  <w:t>ValuesController.cs</w:t>
      </w:r>
    </w:p>
    <w:p w14:paraId="3179EDCE" w14:textId="77777777" w:rsidR="00CC282F" w:rsidRPr="00153740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153740">
        <w:rPr>
          <w:rFonts w:ascii="Arial" w:hAnsi="Arial" w:cs="Arial"/>
          <w:color w:val="000000" w:themeColor="text1"/>
          <w:sz w:val="18"/>
          <w:szCs w:val="24"/>
        </w:rPr>
        <w:t>using Microsoft.AspNetCore.Mvc;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namespace FirstWebApi.Controllers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[ApiController]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[Route("api/[controller]")]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public class ValuesController : ControllerBase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[HttpGet]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public IActionResult Get()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    string[] values = { "value1", "value2" };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    return Ok(values);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}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[HttpGet("{id}")]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public IActionResult Get(int id)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    return Ok($"Value with ID = {id}");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}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[HttpPost]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public IActionResult Post([FromBody] string value)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    return Ok($"Added: {value}");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}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[HttpPut("{id}")]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public IActionResult Put(int id, [FromBody] string value)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    return Ok($"Updated ID {id} with {value}");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}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[HttpDelete("{id}")]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public IActionResult Delete(int id)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    return Ok($"Deleted ID = {id}");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}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}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}</w:t>
      </w:r>
    </w:p>
    <w:p w14:paraId="2DA4B4AE" w14:textId="77777777" w:rsidR="00CC282F" w:rsidRPr="00153740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</w:pPr>
      <w:r w:rsidRPr="00153740"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  <w:lastRenderedPageBreak/>
        <w:t>Program.cs</w:t>
      </w:r>
    </w:p>
    <w:p w14:paraId="22B43D92" w14:textId="77777777" w:rsidR="00CC282F" w:rsidRPr="00153740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153740">
        <w:rPr>
          <w:rFonts w:ascii="Arial" w:hAnsi="Arial" w:cs="Arial"/>
          <w:color w:val="000000" w:themeColor="text1"/>
          <w:sz w:val="18"/>
          <w:szCs w:val="24"/>
        </w:rPr>
        <w:t>var builder = WebApplication.CreateBuilder(args);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// Add services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builder.Services.AddControllers();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// Add Swagger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builder.Services.AddEndpointsApiExplorer();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builder.Services.AddSwaggerGen();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var app = builder.Build();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// Enable Swagger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if (app.Environment.IsDevelopment())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app.UseSwagger();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app.UseSwaggerUI(c =&gt;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{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    c.SwaggerEndpoint("/swagger/v1/swagger.json", "Swagger Demo");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 xml:space="preserve">    });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}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app.UseHttpsRedirection();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app.UseAuthorization();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app.MapControllers();</w:t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</w:r>
      <w:r w:rsidRPr="00153740">
        <w:rPr>
          <w:rFonts w:ascii="Arial" w:hAnsi="Arial" w:cs="Arial"/>
          <w:color w:val="000000" w:themeColor="text1"/>
          <w:sz w:val="18"/>
          <w:szCs w:val="24"/>
        </w:rPr>
        <w:br/>
        <w:t>app.Run();</w:t>
      </w:r>
    </w:p>
    <w:p w14:paraId="77AAD304" w14:textId="77777777" w:rsidR="00CC282F" w:rsidRPr="00153740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</w:pPr>
      <w:r w:rsidRPr="00153740"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  <w:t>Execution and Output</w:t>
      </w:r>
    </w:p>
    <w:p w14:paraId="6F6E3D82" w14:textId="77777777" w:rsidR="00CC282F" w:rsidRPr="00153740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153740">
        <w:rPr>
          <w:rFonts w:ascii="Arial" w:hAnsi="Arial" w:cs="Arial"/>
          <w:color w:val="000000" w:themeColor="text1"/>
          <w:sz w:val="24"/>
          <w:szCs w:val="24"/>
        </w:rPr>
        <w:t>The project was built and executed successfully. Swagger UI was used to test all required API methods. The screenshots below show the implementation and outputs.</w:t>
      </w:r>
    </w:p>
    <w:p w14:paraId="733A8435" w14:textId="77777777" w:rsidR="00CC282F" w:rsidRPr="00153740" w:rsidRDefault="00000000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153740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022AC68" wp14:editId="4D3CBD77">
            <wp:extent cx="585216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2937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D952" w14:textId="77777777" w:rsidR="00CC282F" w:rsidRPr="00153740" w:rsidRDefault="00000000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153740">
        <w:rPr>
          <w:rFonts w:ascii="Arial" w:hAnsi="Arial" w:cs="Arial"/>
          <w:i/>
          <w:color w:val="000000" w:themeColor="text1"/>
          <w:sz w:val="20"/>
          <w:szCs w:val="24"/>
        </w:rPr>
        <w:t>Figure 1: Project running successfully and Swagger opened.</w:t>
      </w:r>
    </w:p>
    <w:p w14:paraId="3413E034" w14:textId="77777777" w:rsidR="00CC282F" w:rsidRPr="00153740" w:rsidRDefault="00000000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153740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E3D541A" wp14:editId="01D03175">
            <wp:extent cx="5852160" cy="53318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30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F451" w14:textId="77777777" w:rsidR="00CC282F" w:rsidRPr="00153740" w:rsidRDefault="00000000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153740">
        <w:rPr>
          <w:rFonts w:ascii="Arial" w:hAnsi="Arial" w:cs="Arial"/>
          <w:i/>
          <w:color w:val="000000" w:themeColor="text1"/>
          <w:sz w:val="20"/>
          <w:szCs w:val="24"/>
        </w:rPr>
        <w:t>Figure 2: GET /api/Values endpoint in Swagger.</w:t>
      </w:r>
    </w:p>
    <w:p w14:paraId="2F85C7EE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B05F7F9" wp14:editId="1F06D438">
            <wp:extent cx="5852160" cy="5544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31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BCB8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i/>
          <w:sz w:val="20"/>
          <w:szCs w:val="24"/>
        </w:rPr>
        <w:t>Figure 3: POST /api/Values request.</w:t>
      </w:r>
    </w:p>
    <w:p w14:paraId="397BAEB8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4081AC5" wp14:editId="25F7DAC6">
            <wp:extent cx="5852160" cy="5407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3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0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9472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i/>
          <w:sz w:val="20"/>
          <w:szCs w:val="24"/>
        </w:rPr>
        <w:t>Figure 4: POST response: 200 OK — Added: hello.</w:t>
      </w:r>
    </w:p>
    <w:p w14:paraId="3A4DBDD2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090A44A" wp14:editId="37FB73DD">
            <wp:extent cx="5852160" cy="53629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31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E40D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i/>
          <w:sz w:val="20"/>
          <w:szCs w:val="24"/>
        </w:rPr>
        <w:t>Figure 5: GET /api/Values/1 response: 200 OK — Value with ID = 1.</w:t>
      </w:r>
    </w:p>
    <w:p w14:paraId="39749A7E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498BBFA" wp14:editId="327045BB">
            <wp:extent cx="5852160" cy="53926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31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B076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i/>
          <w:sz w:val="20"/>
          <w:szCs w:val="24"/>
        </w:rPr>
        <w:t>Figure 6: PUT /api/Values/1 request.</w:t>
      </w:r>
    </w:p>
    <w:p w14:paraId="44196CCB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82FDD98" wp14:editId="7F54CEB5">
            <wp:extent cx="5852160" cy="52992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31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9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7DFE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i/>
          <w:sz w:val="20"/>
          <w:szCs w:val="24"/>
        </w:rPr>
        <w:t>Figure 7: PUT response: 200 OK — Updated ID 1 with hello updated.</w:t>
      </w:r>
    </w:p>
    <w:p w14:paraId="36412F5F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38AE252" wp14:editId="32196BA3">
            <wp:extent cx="5852160" cy="54832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32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8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2EE4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i/>
          <w:sz w:val="20"/>
          <w:szCs w:val="24"/>
        </w:rPr>
        <w:t>Figure 8: DELETE /api/Values/1 request.</w:t>
      </w:r>
    </w:p>
    <w:p w14:paraId="43EAE9CC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4430BD5" wp14:editId="6B29A605">
            <wp:extent cx="5852160" cy="35439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332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1273" w14:textId="77777777" w:rsidR="00CC282F" w:rsidRPr="00153740" w:rsidRDefault="00000000">
      <w:pPr>
        <w:jc w:val="center"/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i/>
          <w:sz w:val="20"/>
          <w:szCs w:val="24"/>
        </w:rPr>
        <w:t>Figure 9: DELETE response: 200 OK — Deleted ID = 1.</w:t>
      </w:r>
    </w:p>
    <w:p w14:paraId="0488895E" w14:textId="77777777" w:rsidR="00CC282F" w:rsidRPr="00153740" w:rsidRDefault="00000000">
      <w:pPr>
        <w:pStyle w:val="Heading1"/>
        <w:rPr>
          <w:rFonts w:ascii="Arial" w:hAnsi="Arial" w:cs="Arial"/>
          <w:sz w:val="32"/>
          <w:szCs w:val="32"/>
        </w:rPr>
      </w:pPr>
      <w:r w:rsidRPr="00153740">
        <w:rPr>
          <w:rFonts w:ascii="Arial" w:hAnsi="Arial" w:cs="Arial"/>
          <w:sz w:val="32"/>
          <w:szCs w:val="32"/>
        </w:rPr>
        <w:t>Result</w:t>
      </w:r>
    </w:p>
    <w:p w14:paraId="050A887C" w14:textId="77777777" w:rsidR="00CC282F" w:rsidRPr="00153740" w:rsidRDefault="00000000">
      <w:pPr>
        <w:rPr>
          <w:rFonts w:ascii="Arial" w:hAnsi="Arial" w:cs="Arial"/>
          <w:sz w:val="24"/>
          <w:szCs w:val="24"/>
        </w:rPr>
      </w:pPr>
      <w:r w:rsidRPr="00153740">
        <w:rPr>
          <w:rFonts w:ascii="Arial" w:hAnsi="Arial" w:cs="Arial"/>
          <w:sz w:val="24"/>
          <w:szCs w:val="24"/>
        </w:rPr>
        <w:t>The ASP.NET Core Web API was implemented successfully. GET, GET by ID, POST, PUT and DELETE operations were tested through Swagger and returned HTTP 200 responses.</w:t>
      </w:r>
    </w:p>
    <w:sectPr w:rsidR="00CC282F" w:rsidRPr="0015374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392256">
    <w:abstractNumId w:val="8"/>
  </w:num>
  <w:num w:numId="2" w16cid:durableId="1289241482">
    <w:abstractNumId w:val="6"/>
  </w:num>
  <w:num w:numId="3" w16cid:durableId="1035040894">
    <w:abstractNumId w:val="5"/>
  </w:num>
  <w:num w:numId="4" w16cid:durableId="382603748">
    <w:abstractNumId w:val="4"/>
  </w:num>
  <w:num w:numId="5" w16cid:durableId="117920301">
    <w:abstractNumId w:val="7"/>
  </w:num>
  <w:num w:numId="6" w16cid:durableId="1955016416">
    <w:abstractNumId w:val="3"/>
  </w:num>
  <w:num w:numId="7" w16cid:durableId="185339029">
    <w:abstractNumId w:val="2"/>
  </w:num>
  <w:num w:numId="8" w16cid:durableId="1123230628">
    <w:abstractNumId w:val="1"/>
  </w:num>
  <w:num w:numId="9" w16cid:durableId="96681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740"/>
    <w:rsid w:val="0029639D"/>
    <w:rsid w:val="00326F90"/>
    <w:rsid w:val="00AA1D8D"/>
    <w:rsid w:val="00B47730"/>
    <w:rsid w:val="00CB0664"/>
    <w:rsid w:val="00CC282F"/>
    <w:rsid w:val="00CD1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3689A"/>
  <w14:defaultImageDpi w14:val="300"/>
  <w15:docId w15:val="{C74FA554-DD43-47F0-AD1C-D31456B3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2026-07-28T18:15:00Z</dcterms:modified>
  <cp:category/>
</cp:coreProperties>
</file>