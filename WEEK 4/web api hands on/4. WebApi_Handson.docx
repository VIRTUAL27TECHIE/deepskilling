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429E" w14:textId="77777777" w:rsidR="00BE6403" w:rsidRPr="00356949" w:rsidRDefault="00000000">
      <w:pPr>
        <w:jc w:val="center"/>
        <w:rPr>
          <w:rFonts w:ascii="Arial" w:hAnsi="Arial" w:cs="Arial"/>
          <w:color w:val="000000" w:themeColor="text1"/>
          <w:sz w:val="28"/>
          <w:szCs w:val="28"/>
        </w:rPr>
      </w:pPr>
      <w:r w:rsidRPr="00356949">
        <w:rPr>
          <w:rFonts w:ascii="Arial" w:hAnsi="Arial" w:cs="Arial"/>
          <w:b/>
          <w:color w:val="000000" w:themeColor="text1"/>
          <w:sz w:val="44"/>
          <w:szCs w:val="28"/>
        </w:rPr>
        <w:t>EMPLOYEE WEB API – PUT METHOD HANDS-ON</w:t>
      </w:r>
    </w:p>
    <w:p w14:paraId="4BD47240" w14:textId="77777777" w:rsidR="00BE6403" w:rsidRPr="00356949" w:rsidRDefault="00000000">
      <w:pPr>
        <w:jc w:val="center"/>
        <w:rPr>
          <w:rFonts w:ascii="Arial" w:hAnsi="Arial" w:cs="Arial"/>
          <w:color w:val="000000" w:themeColor="text1"/>
          <w:sz w:val="28"/>
          <w:szCs w:val="28"/>
        </w:rPr>
      </w:pPr>
      <w:r w:rsidRPr="00356949">
        <w:rPr>
          <w:rFonts w:ascii="Arial" w:hAnsi="Arial" w:cs="Arial"/>
          <w:i/>
          <w:color w:val="000000" w:themeColor="text1"/>
          <w:sz w:val="32"/>
          <w:szCs w:val="28"/>
        </w:rPr>
        <w:t>ASP.NET Core Web API using C# and Swagger</w:t>
      </w:r>
    </w:p>
    <w:p w14:paraId="302FECB3"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1. Aim</w:t>
      </w:r>
    </w:p>
    <w:p w14:paraId="399854A3"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To implement and test an HTTP PUT endpoint in an ASP.NET Core Web API for updating employee details, including validation of the employee ID and handling invalid IDs with a 400 Bad Request response.</w:t>
      </w:r>
    </w:p>
    <w:p w14:paraId="23F3C13E"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2. Software / Tools Used</w:t>
      </w:r>
    </w:p>
    <w:p w14:paraId="59491AB3"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Visual Studio Code, .NET / ASP.NET Core Web API, C#, Swagger (OpenAPI), and a web browser.</w:t>
      </w:r>
    </w:p>
    <w:p w14:paraId="64922130"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3. Project Structure</w:t>
      </w:r>
    </w:p>
    <w:p w14:paraId="5510184F"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The EmployeeWebApi project contains the EmployeeController under the Controllers folder and the Employee, Department, and Skill model classes under the Models folder.</w:t>
      </w:r>
    </w:p>
    <w:p w14:paraId="658181C9"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4. Model Classes</w:t>
      </w:r>
    </w:p>
    <w:p w14:paraId="345CFC39" w14:textId="77777777" w:rsidR="00BE6403" w:rsidRPr="00356949" w:rsidRDefault="00000000">
      <w:pPr>
        <w:rPr>
          <w:rFonts w:ascii="Arial" w:hAnsi="Arial" w:cs="Arial"/>
          <w:color w:val="000000" w:themeColor="text1"/>
          <w:sz w:val="28"/>
          <w:szCs w:val="28"/>
        </w:rPr>
      </w:pPr>
      <w:r w:rsidRPr="00356949">
        <w:rPr>
          <w:rFonts w:ascii="Arial" w:hAnsi="Arial" w:cs="Arial"/>
          <w:b/>
          <w:color w:val="000000" w:themeColor="text1"/>
          <w:sz w:val="28"/>
          <w:szCs w:val="28"/>
        </w:rPr>
        <w:t>Employee.cs</w:t>
      </w:r>
    </w:p>
    <w:p w14:paraId="6E44E860" w14:textId="77777777" w:rsidR="00BE6403" w:rsidRPr="00356949" w:rsidRDefault="00000000">
      <w:pPr>
        <w:shd w:val="clear" w:color="auto" w:fill="F2F2F2"/>
        <w:spacing w:after="160"/>
        <w:rPr>
          <w:rFonts w:ascii="Arial" w:hAnsi="Arial" w:cs="Arial"/>
          <w:color w:val="000000" w:themeColor="text1"/>
          <w:sz w:val="28"/>
          <w:szCs w:val="28"/>
        </w:rPr>
      </w:pPr>
      <w:r w:rsidRPr="00356949">
        <w:rPr>
          <w:rFonts w:ascii="Arial" w:hAnsi="Arial" w:cs="Arial"/>
          <w:color w:val="000000" w:themeColor="text1"/>
          <w:szCs w:val="28"/>
        </w:rPr>
        <w:t>namespace EmployeeWebApi.Models</w:t>
      </w:r>
      <w:r w:rsidRPr="00356949">
        <w:rPr>
          <w:rFonts w:ascii="Arial" w:hAnsi="Arial" w:cs="Arial"/>
          <w:color w:val="000000" w:themeColor="text1"/>
          <w:szCs w:val="28"/>
        </w:rPr>
        <w:br/>
        <w:t>{</w:t>
      </w:r>
      <w:r w:rsidRPr="00356949">
        <w:rPr>
          <w:rFonts w:ascii="Arial" w:hAnsi="Arial" w:cs="Arial"/>
          <w:color w:val="000000" w:themeColor="text1"/>
          <w:szCs w:val="28"/>
        </w:rPr>
        <w:br/>
        <w:t xml:space="preserve">    public class 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public int Id { get; set; }</w:t>
      </w:r>
      <w:r w:rsidRPr="00356949">
        <w:rPr>
          <w:rFonts w:ascii="Arial" w:hAnsi="Arial" w:cs="Arial"/>
          <w:color w:val="000000" w:themeColor="text1"/>
          <w:szCs w:val="28"/>
        </w:rPr>
        <w:br/>
        <w:t xml:space="preserve">        public string Name { get; set; } = string.Empty;</w:t>
      </w:r>
      <w:r w:rsidRPr="00356949">
        <w:rPr>
          <w:rFonts w:ascii="Arial" w:hAnsi="Arial" w:cs="Arial"/>
          <w:color w:val="000000" w:themeColor="text1"/>
          <w:szCs w:val="28"/>
        </w:rPr>
        <w:br/>
        <w:t xml:space="preserve">        public int Salary { get; set; }</w:t>
      </w:r>
      <w:r w:rsidRPr="00356949">
        <w:rPr>
          <w:rFonts w:ascii="Arial" w:hAnsi="Arial" w:cs="Arial"/>
          <w:color w:val="000000" w:themeColor="text1"/>
          <w:szCs w:val="28"/>
        </w:rPr>
        <w:br/>
        <w:t xml:space="preserve">        public bool Permanent { get; set; }</w:t>
      </w:r>
      <w:r w:rsidRPr="00356949">
        <w:rPr>
          <w:rFonts w:ascii="Arial" w:hAnsi="Arial" w:cs="Arial"/>
          <w:color w:val="000000" w:themeColor="text1"/>
          <w:szCs w:val="28"/>
        </w:rPr>
        <w:br/>
        <w:t xml:space="preserve">        public Department? Department { get; set; }</w:t>
      </w:r>
      <w:r w:rsidRPr="00356949">
        <w:rPr>
          <w:rFonts w:ascii="Arial" w:hAnsi="Arial" w:cs="Arial"/>
          <w:color w:val="000000" w:themeColor="text1"/>
          <w:szCs w:val="28"/>
        </w:rPr>
        <w:br/>
        <w:t xml:space="preserve">        public List&lt;Skill&gt; Skills { get; set; } = new();</w:t>
      </w:r>
      <w:r w:rsidRPr="00356949">
        <w:rPr>
          <w:rFonts w:ascii="Arial" w:hAnsi="Arial" w:cs="Arial"/>
          <w:color w:val="000000" w:themeColor="text1"/>
          <w:szCs w:val="28"/>
        </w:rPr>
        <w:br/>
        <w:t xml:space="preserve">        public DateTime DateOfBirth { get; set;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w:t>
      </w:r>
    </w:p>
    <w:p w14:paraId="6493AAA0" w14:textId="77777777" w:rsidR="00BE6403" w:rsidRPr="00356949" w:rsidRDefault="00000000">
      <w:pPr>
        <w:rPr>
          <w:rFonts w:ascii="Arial" w:hAnsi="Arial" w:cs="Arial"/>
          <w:color w:val="000000" w:themeColor="text1"/>
          <w:sz w:val="28"/>
          <w:szCs w:val="28"/>
        </w:rPr>
      </w:pPr>
      <w:r w:rsidRPr="00356949">
        <w:rPr>
          <w:rFonts w:ascii="Arial" w:hAnsi="Arial" w:cs="Arial"/>
          <w:b/>
          <w:color w:val="000000" w:themeColor="text1"/>
          <w:sz w:val="28"/>
          <w:szCs w:val="28"/>
        </w:rPr>
        <w:t>Department.cs</w:t>
      </w:r>
    </w:p>
    <w:p w14:paraId="1005B0CB" w14:textId="77777777" w:rsidR="00BE6403" w:rsidRPr="00356949" w:rsidRDefault="00000000">
      <w:pPr>
        <w:shd w:val="clear" w:color="auto" w:fill="F2F2F2"/>
        <w:spacing w:after="160"/>
        <w:rPr>
          <w:rFonts w:ascii="Arial" w:hAnsi="Arial" w:cs="Arial"/>
          <w:color w:val="000000" w:themeColor="text1"/>
          <w:sz w:val="28"/>
          <w:szCs w:val="28"/>
        </w:rPr>
      </w:pPr>
      <w:r w:rsidRPr="00356949">
        <w:rPr>
          <w:rFonts w:ascii="Arial" w:hAnsi="Arial" w:cs="Arial"/>
          <w:color w:val="000000" w:themeColor="text1"/>
          <w:szCs w:val="28"/>
        </w:rPr>
        <w:lastRenderedPageBreak/>
        <w:t>namespace EmployeeWebApi.Models</w:t>
      </w:r>
      <w:r w:rsidRPr="00356949">
        <w:rPr>
          <w:rFonts w:ascii="Arial" w:hAnsi="Arial" w:cs="Arial"/>
          <w:color w:val="000000" w:themeColor="text1"/>
          <w:szCs w:val="28"/>
        </w:rPr>
        <w:br/>
        <w:t>{</w:t>
      </w:r>
      <w:r w:rsidRPr="00356949">
        <w:rPr>
          <w:rFonts w:ascii="Arial" w:hAnsi="Arial" w:cs="Arial"/>
          <w:color w:val="000000" w:themeColor="text1"/>
          <w:szCs w:val="28"/>
        </w:rPr>
        <w:br/>
        <w:t xml:space="preserve">    public class Department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public int Id { get; set; }</w:t>
      </w:r>
      <w:r w:rsidRPr="00356949">
        <w:rPr>
          <w:rFonts w:ascii="Arial" w:hAnsi="Arial" w:cs="Arial"/>
          <w:color w:val="000000" w:themeColor="text1"/>
          <w:szCs w:val="28"/>
        </w:rPr>
        <w:br/>
        <w:t xml:space="preserve">        public string Name { get; set; } = string.Empty;</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w:t>
      </w:r>
    </w:p>
    <w:p w14:paraId="455C081B" w14:textId="77777777" w:rsidR="00BE6403" w:rsidRPr="00356949" w:rsidRDefault="00000000">
      <w:pPr>
        <w:rPr>
          <w:rFonts w:ascii="Arial" w:hAnsi="Arial" w:cs="Arial"/>
          <w:color w:val="000000" w:themeColor="text1"/>
          <w:sz w:val="28"/>
          <w:szCs w:val="28"/>
        </w:rPr>
      </w:pPr>
      <w:r w:rsidRPr="00356949">
        <w:rPr>
          <w:rFonts w:ascii="Arial" w:hAnsi="Arial" w:cs="Arial"/>
          <w:b/>
          <w:color w:val="000000" w:themeColor="text1"/>
          <w:sz w:val="28"/>
          <w:szCs w:val="28"/>
        </w:rPr>
        <w:t>Skill.cs</w:t>
      </w:r>
    </w:p>
    <w:p w14:paraId="76AFBBA9" w14:textId="77777777" w:rsidR="00BE6403" w:rsidRPr="00356949" w:rsidRDefault="00000000">
      <w:pPr>
        <w:shd w:val="clear" w:color="auto" w:fill="F2F2F2"/>
        <w:spacing w:after="160"/>
        <w:rPr>
          <w:rFonts w:ascii="Arial" w:hAnsi="Arial" w:cs="Arial"/>
          <w:color w:val="000000" w:themeColor="text1"/>
          <w:sz w:val="28"/>
          <w:szCs w:val="28"/>
        </w:rPr>
      </w:pPr>
      <w:r w:rsidRPr="00356949">
        <w:rPr>
          <w:rFonts w:ascii="Arial" w:hAnsi="Arial" w:cs="Arial"/>
          <w:color w:val="000000" w:themeColor="text1"/>
          <w:szCs w:val="28"/>
        </w:rPr>
        <w:t>namespace EmployeeWebApi.Models</w:t>
      </w:r>
      <w:r w:rsidRPr="00356949">
        <w:rPr>
          <w:rFonts w:ascii="Arial" w:hAnsi="Arial" w:cs="Arial"/>
          <w:color w:val="000000" w:themeColor="text1"/>
          <w:szCs w:val="28"/>
        </w:rPr>
        <w:br/>
        <w:t>{</w:t>
      </w:r>
      <w:r w:rsidRPr="00356949">
        <w:rPr>
          <w:rFonts w:ascii="Arial" w:hAnsi="Arial" w:cs="Arial"/>
          <w:color w:val="000000" w:themeColor="text1"/>
          <w:szCs w:val="28"/>
        </w:rPr>
        <w:br/>
        <w:t xml:space="preserve">    public class Skill</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public int Id { get; set; }</w:t>
      </w:r>
      <w:r w:rsidRPr="00356949">
        <w:rPr>
          <w:rFonts w:ascii="Arial" w:hAnsi="Arial" w:cs="Arial"/>
          <w:color w:val="000000" w:themeColor="text1"/>
          <w:szCs w:val="28"/>
        </w:rPr>
        <w:br/>
        <w:t xml:space="preserve">        public string Name { get; set; } = string.Empty;</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w:t>
      </w:r>
    </w:p>
    <w:p w14:paraId="4EBF4A04"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5. EmployeeController.cs</w:t>
      </w:r>
    </w:p>
    <w:p w14:paraId="1B874C9A" w14:textId="77777777" w:rsidR="00BE6403" w:rsidRPr="00356949" w:rsidRDefault="00000000">
      <w:pPr>
        <w:rPr>
          <w:rFonts w:ascii="Arial" w:hAnsi="Arial" w:cs="Arial"/>
          <w:color w:val="000000" w:themeColor="text1"/>
          <w:sz w:val="28"/>
          <w:szCs w:val="28"/>
        </w:rPr>
      </w:pPr>
      <w:r w:rsidRPr="00356949">
        <w:rPr>
          <w:rFonts w:ascii="Arial" w:hAnsi="Arial" w:cs="Arial"/>
          <w:b/>
          <w:color w:val="000000" w:themeColor="text1"/>
          <w:sz w:val="28"/>
          <w:szCs w:val="28"/>
        </w:rPr>
        <w:t>EmployeeController.cs</w:t>
      </w:r>
    </w:p>
    <w:p w14:paraId="30927EEC" w14:textId="77777777" w:rsidR="00BE6403" w:rsidRPr="00356949" w:rsidRDefault="00000000">
      <w:pPr>
        <w:shd w:val="clear" w:color="auto" w:fill="F2F2F2"/>
        <w:spacing w:after="160"/>
        <w:rPr>
          <w:rFonts w:ascii="Arial" w:hAnsi="Arial" w:cs="Arial"/>
          <w:color w:val="000000" w:themeColor="text1"/>
          <w:sz w:val="28"/>
          <w:szCs w:val="28"/>
        </w:rPr>
      </w:pPr>
      <w:r w:rsidRPr="00356949">
        <w:rPr>
          <w:rFonts w:ascii="Arial" w:hAnsi="Arial" w:cs="Arial"/>
          <w:color w:val="000000" w:themeColor="text1"/>
          <w:szCs w:val="28"/>
        </w:rPr>
        <w:t>using Microsoft.AspNetCore.Authorization;</w:t>
      </w:r>
      <w:r w:rsidRPr="00356949">
        <w:rPr>
          <w:rFonts w:ascii="Arial" w:hAnsi="Arial" w:cs="Arial"/>
          <w:color w:val="000000" w:themeColor="text1"/>
          <w:szCs w:val="28"/>
        </w:rPr>
        <w:br/>
        <w:t>using Microsoft.AspNetCore.Mvc;</w:t>
      </w:r>
      <w:r w:rsidRPr="00356949">
        <w:rPr>
          <w:rFonts w:ascii="Arial" w:hAnsi="Arial" w:cs="Arial"/>
          <w:color w:val="000000" w:themeColor="text1"/>
          <w:szCs w:val="28"/>
        </w:rPr>
        <w:br/>
        <w:t>using EmployeeWebApi.Models;</w:t>
      </w:r>
      <w:r w:rsidRPr="00356949">
        <w:rPr>
          <w:rFonts w:ascii="Arial" w:hAnsi="Arial" w:cs="Arial"/>
          <w:color w:val="000000" w:themeColor="text1"/>
          <w:szCs w:val="28"/>
        </w:rPr>
        <w:br/>
      </w:r>
      <w:r w:rsidRPr="00356949">
        <w:rPr>
          <w:rFonts w:ascii="Arial" w:hAnsi="Arial" w:cs="Arial"/>
          <w:color w:val="000000" w:themeColor="text1"/>
          <w:szCs w:val="28"/>
        </w:rPr>
        <w:br/>
        <w:t>namespace EmployeeWebApi.Controllers</w:t>
      </w:r>
      <w:r w:rsidRPr="00356949">
        <w:rPr>
          <w:rFonts w:ascii="Arial" w:hAnsi="Arial" w:cs="Arial"/>
          <w:color w:val="000000" w:themeColor="text1"/>
          <w:szCs w:val="28"/>
        </w:rPr>
        <w:br/>
        <w:t>{</w:t>
      </w:r>
      <w:r w:rsidRPr="00356949">
        <w:rPr>
          <w:rFonts w:ascii="Arial" w:hAnsi="Arial" w:cs="Arial"/>
          <w:color w:val="000000" w:themeColor="text1"/>
          <w:szCs w:val="28"/>
        </w:rPr>
        <w:br/>
        <w:t xml:space="preserve">    [ApiController]</w:t>
      </w:r>
      <w:r w:rsidRPr="00356949">
        <w:rPr>
          <w:rFonts w:ascii="Arial" w:hAnsi="Arial" w:cs="Arial"/>
          <w:color w:val="000000" w:themeColor="text1"/>
          <w:szCs w:val="28"/>
        </w:rPr>
        <w:br/>
        <w:t xml:space="preserve">    [Route("api/[controller]")]</w:t>
      </w:r>
      <w:r w:rsidRPr="00356949">
        <w:rPr>
          <w:rFonts w:ascii="Arial" w:hAnsi="Arial" w:cs="Arial"/>
          <w:color w:val="000000" w:themeColor="text1"/>
          <w:szCs w:val="28"/>
        </w:rPr>
        <w:br/>
        <w:t xml:space="preserve">    public class EmployeeController : ControllerBase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private List&lt;Employee&gt; GetStandardEmployeeList()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return new List&lt;Employee&gt;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new 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Id = 1,</w:t>
      </w:r>
      <w:r w:rsidRPr="00356949">
        <w:rPr>
          <w:rFonts w:ascii="Arial" w:hAnsi="Arial" w:cs="Arial"/>
          <w:color w:val="000000" w:themeColor="text1"/>
          <w:szCs w:val="28"/>
        </w:rPr>
        <w:br/>
        <w:t xml:space="preserve">                    Name = "John",</w:t>
      </w:r>
      <w:r w:rsidRPr="00356949">
        <w:rPr>
          <w:rFonts w:ascii="Arial" w:hAnsi="Arial" w:cs="Arial"/>
          <w:color w:val="000000" w:themeColor="text1"/>
          <w:szCs w:val="28"/>
        </w:rPr>
        <w:br/>
        <w:t xml:space="preserve">                    Salary = 50000,</w:t>
      </w:r>
      <w:r w:rsidRPr="00356949">
        <w:rPr>
          <w:rFonts w:ascii="Arial" w:hAnsi="Arial" w:cs="Arial"/>
          <w:color w:val="000000" w:themeColor="text1"/>
          <w:szCs w:val="28"/>
        </w:rPr>
        <w:br/>
        <w:t xml:space="preserve">                    Permanent = true,</w:t>
      </w:r>
      <w:r w:rsidRPr="00356949">
        <w:rPr>
          <w:rFonts w:ascii="Arial" w:hAnsi="Arial" w:cs="Arial"/>
          <w:color w:val="000000" w:themeColor="text1"/>
          <w:szCs w:val="28"/>
        </w:rPr>
        <w:br/>
        <w:t xml:space="preserve">                    Department = new Department { Id = 1, Name = "IT" },</w:t>
      </w:r>
      <w:r w:rsidRPr="00356949">
        <w:rPr>
          <w:rFonts w:ascii="Arial" w:hAnsi="Arial" w:cs="Arial"/>
          <w:color w:val="000000" w:themeColor="text1"/>
          <w:szCs w:val="28"/>
        </w:rPr>
        <w:br/>
        <w:t xml:space="preserve">                    Skills = new List&lt;Skill&gt;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new Skill { Id = 1, Name = "C#" },</w:t>
      </w:r>
      <w:r w:rsidRPr="00356949">
        <w:rPr>
          <w:rFonts w:ascii="Arial" w:hAnsi="Arial" w:cs="Arial"/>
          <w:color w:val="000000" w:themeColor="text1"/>
          <w:szCs w:val="28"/>
        </w:rPr>
        <w:br/>
      </w:r>
      <w:r w:rsidRPr="00356949">
        <w:rPr>
          <w:rFonts w:ascii="Arial" w:hAnsi="Arial" w:cs="Arial"/>
          <w:color w:val="000000" w:themeColor="text1"/>
          <w:szCs w:val="28"/>
        </w:rPr>
        <w:lastRenderedPageBreak/>
        <w:t xml:space="preserve">                        new Skill { Id = 2, Name = "ASP.NET Core"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DateOfBirth = new DateTime(2000, 5, 10)</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new 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Id = 2,</w:t>
      </w:r>
      <w:r w:rsidRPr="00356949">
        <w:rPr>
          <w:rFonts w:ascii="Arial" w:hAnsi="Arial" w:cs="Arial"/>
          <w:color w:val="000000" w:themeColor="text1"/>
          <w:szCs w:val="28"/>
        </w:rPr>
        <w:br/>
        <w:t xml:space="preserve">                    Name = "Alice",</w:t>
      </w:r>
      <w:r w:rsidRPr="00356949">
        <w:rPr>
          <w:rFonts w:ascii="Arial" w:hAnsi="Arial" w:cs="Arial"/>
          <w:color w:val="000000" w:themeColor="text1"/>
          <w:szCs w:val="28"/>
        </w:rPr>
        <w:br/>
        <w:t xml:space="preserve">                    Salary = 45000,</w:t>
      </w:r>
      <w:r w:rsidRPr="00356949">
        <w:rPr>
          <w:rFonts w:ascii="Arial" w:hAnsi="Arial" w:cs="Arial"/>
          <w:color w:val="000000" w:themeColor="text1"/>
          <w:szCs w:val="28"/>
        </w:rPr>
        <w:br/>
        <w:t xml:space="preserve">                    Permanent = false,</w:t>
      </w:r>
      <w:r w:rsidRPr="00356949">
        <w:rPr>
          <w:rFonts w:ascii="Arial" w:hAnsi="Arial" w:cs="Arial"/>
          <w:color w:val="000000" w:themeColor="text1"/>
          <w:szCs w:val="28"/>
        </w:rPr>
        <w:br/>
        <w:t xml:space="preserve">                    Department = new Department { Id = 2, Name = "HR" },</w:t>
      </w:r>
      <w:r w:rsidRPr="00356949">
        <w:rPr>
          <w:rFonts w:ascii="Arial" w:hAnsi="Arial" w:cs="Arial"/>
          <w:color w:val="000000" w:themeColor="text1"/>
          <w:szCs w:val="28"/>
        </w:rPr>
        <w:br/>
        <w:t xml:space="preserve">                    Skills = new List&lt;Skill&gt;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new Skill { Id = 3, Name = "Communication"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DateOfBirth = new DateTime(1999, 8, 15)</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r>
      <w:r w:rsidRPr="00356949">
        <w:rPr>
          <w:rFonts w:ascii="Arial" w:hAnsi="Arial" w:cs="Arial"/>
          <w:color w:val="000000" w:themeColor="text1"/>
          <w:szCs w:val="28"/>
        </w:rPr>
        <w:br/>
        <w:t xml:space="preserve">        [AllowAnonymous]</w:t>
      </w:r>
      <w:r w:rsidRPr="00356949">
        <w:rPr>
          <w:rFonts w:ascii="Arial" w:hAnsi="Arial" w:cs="Arial"/>
          <w:color w:val="000000" w:themeColor="text1"/>
          <w:szCs w:val="28"/>
        </w:rPr>
        <w:br/>
        <w:t xml:space="preserve">        [HttpGet]</w:t>
      </w:r>
      <w:r w:rsidRPr="00356949">
        <w:rPr>
          <w:rFonts w:ascii="Arial" w:hAnsi="Arial" w:cs="Arial"/>
          <w:color w:val="000000" w:themeColor="text1"/>
          <w:szCs w:val="28"/>
        </w:rPr>
        <w:br/>
        <w:t xml:space="preserve">        [ProducesResponseType(typeof(List&lt;Employee&gt;), StatusCodes.Status200OK)]</w:t>
      </w:r>
      <w:r w:rsidRPr="00356949">
        <w:rPr>
          <w:rFonts w:ascii="Arial" w:hAnsi="Arial" w:cs="Arial"/>
          <w:color w:val="000000" w:themeColor="text1"/>
          <w:szCs w:val="28"/>
        </w:rPr>
        <w:br/>
        <w:t xml:space="preserve">        public ActionResult&lt;List&lt;Employee&gt;&gt; Get()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return Ok(GetStandardEmployeeList());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r>
      <w:r w:rsidRPr="00356949">
        <w:rPr>
          <w:rFonts w:ascii="Arial" w:hAnsi="Arial" w:cs="Arial"/>
          <w:color w:val="000000" w:themeColor="text1"/>
          <w:szCs w:val="28"/>
        </w:rPr>
        <w:br/>
        <w:t xml:space="preserve">        [HttpGet("standard")]</w:t>
      </w:r>
      <w:r w:rsidRPr="00356949">
        <w:rPr>
          <w:rFonts w:ascii="Arial" w:hAnsi="Arial" w:cs="Arial"/>
          <w:color w:val="000000" w:themeColor="text1"/>
          <w:szCs w:val="28"/>
        </w:rPr>
        <w:br/>
        <w:t xml:space="preserve">        [ProducesResponseType(typeof(Employee), StatusCodes.Status200OK)]</w:t>
      </w:r>
      <w:r w:rsidRPr="00356949">
        <w:rPr>
          <w:rFonts w:ascii="Arial" w:hAnsi="Arial" w:cs="Arial"/>
          <w:color w:val="000000" w:themeColor="text1"/>
          <w:szCs w:val="28"/>
        </w:rPr>
        <w:br/>
        <w:t xml:space="preserve">        public ActionResult&lt;Employee&gt; GetStandard()</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return Ok(GetStandardEmployeeList().First());</w:t>
      </w:r>
      <w:r w:rsidRPr="00356949">
        <w:rPr>
          <w:rFonts w:ascii="Arial" w:hAnsi="Arial" w:cs="Arial"/>
          <w:color w:val="000000" w:themeColor="text1"/>
          <w:szCs w:val="28"/>
        </w:rPr>
        <w:br/>
        <w:t xml:space="preserve">        }</w:t>
      </w:r>
      <w:r w:rsidRPr="00356949">
        <w:rPr>
          <w:rFonts w:ascii="Arial" w:hAnsi="Arial" w:cs="Arial"/>
          <w:color w:val="000000" w:themeColor="text1"/>
          <w:szCs w:val="28"/>
        </w:rPr>
        <w:br/>
      </w:r>
      <w:r w:rsidRPr="00356949">
        <w:rPr>
          <w:rFonts w:ascii="Arial" w:hAnsi="Arial" w:cs="Arial"/>
          <w:color w:val="000000" w:themeColor="text1"/>
          <w:szCs w:val="28"/>
        </w:rPr>
        <w:br/>
        <w:t xml:space="preserve">        [HttpPost]</w:t>
      </w:r>
      <w:r w:rsidRPr="00356949">
        <w:rPr>
          <w:rFonts w:ascii="Arial" w:hAnsi="Arial" w:cs="Arial"/>
          <w:color w:val="000000" w:themeColor="text1"/>
          <w:szCs w:val="28"/>
        </w:rPr>
        <w:br/>
        <w:t xml:space="preserve">        [ProducesResponseType(typeof(Employee), StatusCodes.Status200OK)]</w:t>
      </w:r>
      <w:r w:rsidRPr="00356949">
        <w:rPr>
          <w:rFonts w:ascii="Arial" w:hAnsi="Arial" w:cs="Arial"/>
          <w:color w:val="000000" w:themeColor="text1"/>
          <w:szCs w:val="28"/>
        </w:rPr>
        <w:br/>
        <w:t xml:space="preserve">        public ActionResult&lt;Employee&gt; Post([FromBody] Employee 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return Ok(employee);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r>
      <w:r w:rsidRPr="00356949">
        <w:rPr>
          <w:rFonts w:ascii="Arial" w:hAnsi="Arial" w:cs="Arial"/>
          <w:color w:val="000000" w:themeColor="text1"/>
          <w:szCs w:val="28"/>
        </w:rPr>
        <w:br/>
        <w:t xml:space="preserve">        [HttpPut("{id}")]</w:t>
      </w:r>
      <w:r w:rsidRPr="00356949">
        <w:rPr>
          <w:rFonts w:ascii="Arial" w:hAnsi="Arial" w:cs="Arial"/>
          <w:color w:val="000000" w:themeColor="text1"/>
          <w:szCs w:val="28"/>
        </w:rPr>
        <w:br/>
        <w:t xml:space="preserve">        [ProducesResponseType(typeof(Employee), StatusCodes.Status200OK)]</w:t>
      </w:r>
      <w:r w:rsidRPr="00356949">
        <w:rPr>
          <w:rFonts w:ascii="Arial" w:hAnsi="Arial" w:cs="Arial"/>
          <w:color w:val="000000" w:themeColor="text1"/>
          <w:szCs w:val="28"/>
        </w:rPr>
        <w:br/>
        <w:t xml:space="preserve">        [ProducesResponseType(StatusCodes.Status400BadRequest)]</w:t>
      </w:r>
      <w:r w:rsidRPr="00356949">
        <w:rPr>
          <w:rFonts w:ascii="Arial" w:hAnsi="Arial" w:cs="Arial"/>
          <w:color w:val="000000" w:themeColor="text1"/>
          <w:szCs w:val="28"/>
        </w:rPr>
        <w:br/>
        <w:t xml:space="preserve">        public ActionResult&lt;Employee&gt; Put(int id, [FromBody] Employee 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if (id &lt;= 0)</w:t>
      </w:r>
      <w:r w:rsidRPr="00356949">
        <w:rPr>
          <w:rFonts w:ascii="Arial" w:hAnsi="Arial" w:cs="Arial"/>
          <w:color w:val="000000" w:themeColor="text1"/>
          <w:szCs w:val="28"/>
        </w:rPr>
        <w:br/>
      </w:r>
      <w:r w:rsidRPr="00356949">
        <w:rPr>
          <w:rFonts w:ascii="Arial" w:hAnsi="Arial" w:cs="Arial"/>
          <w:color w:val="000000" w:themeColor="text1"/>
          <w:szCs w:val="28"/>
        </w:rPr>
        <w:lastRenderedPageBreak/>
        <w:t xml:space="preserve">                return BadRequest("Invalid employee id");</w:t>
      </w:r>
      <w:r w:rsidRPr="00356949">
        <w:rPr>
          <w:rFonts w:ascii="Arial" w:hAnsi="Arial" w:cs="Arial"/>
          <w:color w:val="000000" w:themeColor="text1"/>
          <w:szCs w:val="28"/>
        </w:rPr>
        <w:br/>
      </w:r>
      <w:r w:rsidRPr="00356949">
        <w:rPr>
          <w:rFonts w:ascii="Arial" w:hAnsi="Arial" w:cs="Arial"/>
          <w:color w:val="000000" w:themeColor="text1"/>
          <w:szCs w:val="28"/>
        </w:rPr>
        <w:br/>
        <w:t xml:space="preserve">            var existingEmployee = GetStandardEmployeeList()</w:t>
      </w:r>
      <w:r w:rsidRPr="00356949">
        <w:rPr>
          <w:rFonts w:ascii="Arial" w:hAnsi="Arial" w:cs="Arial"/>
          <w:color w:val="000000" w:themeColor="text1"/>
          <w:szCs w:val="28"/>
        </w:rPr>
        <w:br/>
        <w:t xml:space="preserve">                .FirstOrDefault(e =&gt; e.Id == id);</w:t>
      </w:r>
      <w:r w:rsidRPr="00356949">
        <w:rPr>
          <w:rFonts w:ascii="Arial" w:hAnsi="Arial" w:cs="Arial"/>
          <w:color w:val="000000" w:themeColor="text1"/>
          <w:szCs w:val="28"/>
        </w:rPr>
        <w:br/>
      </w:r>
      <w:r w:rsidRPr="00356949">
        <w:rPr>
          <w:rFonts w:ascii="Arial" w:hAnsi="Arial" w:cs="Arial"/>
          <w:color w:val="000000" w:themeColor="text1"/>
          <w:szCs w:val="28"/>
        </w:rPr>
        <w:br/>
        <w:t xml:space="preserve">            if (existingEmployee == null)</w:t>
      </w:r>
      <w:r w:rsidRPr="00356949">
        <w:rPr>
          <w:rFonts w:ascii="Arial" w:hAnsi="Arial" w:cs="Arial"/>
          <w:color w:val="000000" w:themeColor="text1"/>
          <w:szCs w:val="28"/>
        </w:rPr>
        <w:br/>
        <w:t xml:space="preserve">                return BadRequest("Invalid employee id");</w:t>
      </w:r>
      <w:r w:rsidRPr="00356949">
        <w:rPr>
          <w:rFonts w:ascii="Arial" w:hAnsi="Arial" w:cs="Arial"/>
          <w:color w:val="000000" w:themeColor="text1"/>
          <w:szCs w:val="28"/>
        </w:rPr>
        <w:br/>
      </w:r>
      <w:r w:rsidRPr="00356949">
        <w:rPr>
          <w:rFonts w:ascii="Arial" w:hAnsi="Arial" w:cs="Arial"/>
          <w:color w:val="000000" w:themeColor="text1"/>
          <w:szCs w:val="28"/>
        </w:rPr>
        <w:br/>
        <w:t xml:space="preserve">            employee.Id = id;</w:t>
      </w:r>
      <w:r w:rsidRPr="00356949">
        <w:rPr>
          <w:rFonts w:ascii="Arial" w:hAnsi="Arial" w:cs="Arial"/>
          <w:color w:val="000000" w:themeColor="text1"/>
          <w:szCs w:val="28"/>
        </w:rPr>
        <w:br/>
        <w:t xml:space="preserve">            return Ok(employee);</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 xml:space="preserve">    }</w:t>
      </w:r>
      <w:r w:rsidRPr="00356949">
        <w:rPr>
          <w:rFonts w:ascii="Arial" w:hAnsi="Arial" w:cs="Arial"/>
          <w:color w:val="000000" w:themeColor="text1"/>
          <w:szCs w:val="28"/>
        </w:rPr>
        <w:br/>
        <w:t>}</w:t>
      </w:r>
    </w:p>
    <w:p w14:paraId="7F1BE871"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6. Program.cs</w:t>
      </w:r>
    </w:p>
    <w:p w14:paraId="6CB1268B" w14:textId="77777777" w:rsidR="00BE6403" w:rsidRPr="00356949" w:rsidRDefault="00000000">
      <w:pPr>
        <w:rPr>
          <w:rFonts w:ascii="Arial" w:hAnsi="Arial" w:cs="Arial"/>
          <w:color w:val="000000" w:themeColor="text1"/>
          <w:sz w:val="28"/>
          <w:szCs w:val="28"/>
        </w:rPr>
      </w:pPr>
      <w:r w:rsidRPr="00356949">
        <w:rPr>
          <w:rFonts w:ascii="Arial" w:hAnsi="Arial" w:cs="Arial"/>
          <w:b/>
          <w:color w:val="000000" w:themeColor="text1"/>
          <w:sz w:val="28"/>
          <w:szCs w:val="28"/>
        </w:rPr>
        <w:t>Program.cs</w:t>
      </w:r>
    </w:p>
    <w:p w14:paraId="6320871F" w14:textId="77777777" w:rsidR="00BE6403" w:rsidRPr="00356949" w:rsidRDefault="00000000">
      <w:pPr>
        <w:shd w:val="clear" w:color="auto" w:fill="F2F2F2"/>
        <w:spacing w:after="160"/>
        <w:rPr>
          <w:rFonts w:ascii="Arial" w:hAnsi="Arial" w:cs="Arial"/>
          <w:color w:val="000000" w:themeColor="text1"/>
          <w:sz w:val="28"/>
          <w:szCs w:val="28"/>
        </w:rPr>
      </w:pPr>
      <w:r w:rsidRPr="00356949">
        <w:rPr>
          <w:rFonts w:ascii="Arial" w:hAnsi="Arial" w:cs="Arial"/>
          <w:color w:val="000000" w:themeColor="text1"/>
          <w:szCs w:val="28"/>
        </w:rPr>
        <w:t>var builder = WebApplication.CreateBuilder(args);</w:t>
      </w:r>
      <w:r w:rsidRPr="00356949">
        <w:rPr>
          <w:rFonts w:ascii="Arial" w:hAnsi="Arial" w:cs="Arial"/>
          <w:color w:val="000000" w:themeColor="text1"/>
          <w:szCs w:val="28"/>
        </w:rPr>
        <w:br/>
      </w:r>
      <w:r w:rsidRPr="00356949">
        <w:rPr>
          <w:rFonts w:ascii="Arial" w:hAnsi="Arial" w:cs="Arial"/>
          <w:color w:val="000000" w:themeColor="text1"/>
          <w:szCs w:val="28"/>
        </w:rPr>
        <w:br/>
        <w:t>builder.Services.AddControllers();</w:t>
      </w:r>
      <w:r w:rsidRPr="00356949">
        <w:rPr>
          <w:rFonts w:ascii="Arial" w:hAnsi="Arial" w:cs="Arial"/>
          <w:color w:val="000000" w:themeColor="text1"/>
          <w:szCs w:val="28"/>
        </w:rPr>
        <w:br/>
        <w:t>builder.Services.AddEndpointsApiExplorer();</w:t>
      </w:r>
      <w:r w:rsidRPr="00356949">
        <w:rPr>
          <w:rFonts w:ascii="Arial" w:hAnsi="Arial" w:cs="Arial"/>
          <w:color w:val="000000" w:themeColor="text1"/>
          <w:szCs w:val="28"/>
        </w:rPr>
        <w:br/>
        <w:t>builder.Services.AddSwaggerGen();</w:t>
      </w:r>
      <w:r w:rsidRPr="00356949">
        <w:rPr>
          <w:rFonts w:ascii="Arial" w:hAnsi="Arial" w:cs="Arial"/>
          <w:color w:val="000000" w:themeColor="text1"/>
          <w:szCs w:val="28"/>
        </w:rPr>
        <w:br/>
      </w:r>
      <w:r w:rsidRPr="00356949">
        <w:rPr>
          <w:rFonts w:ascii="Arial" w:hAnsi="Arial" w:cs="Arial"/>
          <w:color w:val="000000" w:themeColor="text1"/>
          <w:szCs w:val="28"/>
        </w:rPr>
        <w:br/>
        <w:t>var app = builder.Build();</w:t>
      </w:r>
      <w:r w:rsidRPr="00356949">
        <w:rPr>
          <w:rFonts w:ascii="Arial" w:hAnsi="Arial" w:cs="Arial"/>
          <w:color w:val="000000" w:themeColor="text1"/>
          <w:szCs w:val="28"/>
        </w:rPr>
        <w:br/>
      </w:r>
      <w:r w:rsidRPr="00356949">
        <w:rPr>
          <w:rFonts w:ascii="Arial" w:hAnsi="Arial" w:cs="Arial"/>
          <w:color w:val="000000" w:themeColor="text1"/>
          <w:szCs w:val="28"/>
        </w:rPr>
        <w:br/>
        <w:t>if (app.Environment.IsDevelopment())</w:t>
      </w:r>
      <w:r w:rsidRPr="00356949">
        <w:rPr>
          <w:rFonts w:ascii="Arial" w:hAnsi="Arial" w:cs="Arial"/>
          <w:color w:val="000000" w:themeColor="text1"/>
          <w:szCs w:val="28"/>
        </w:rPr>
        <w:br/>
        <w:t>{</w:t>
      </w:r>
      <w:r w:rsidRPr="00356949">
        <w:rPr>
          <w:rFonts w:ascii="Arial" w:hAnsi="Arial" w:cs="Arial"/>
          <w:color w:val="000000" w:themeColor="text1"/>
          <w:szCs w:val="28"/>
        </w:rPr>
        <w:br/>
        <w:t xml:space="preserve">    app.UseSwagger();</w:t>
      </w:r>
      <w:r w:rsidRPr="00356949">
        <w:rPr>
          <w:rFonts w:ascii="Arial" w:hAnsi="Arial" w:cs="Arial"/>
          <w:color w:val="000000" w:themeColor="text1"/>
          <w:szCs w:val="28"/>
        </w:rPr>
        <w:br/>
        <w:t xml:space="preserve">    app.UseSwaggerUI();</w:t>
      </w:r>
      <w:r w:rsidRPr="00356949">
        <w:rPr>
          <w:rFonts w:ascii="Arial" w:hAnsi="Arial" w:cs="Arial"/>
          <w:color w:val="000000" w:themeColor="text1"/>
          <w:szCs w:val="28"/>
        </w:rPr>
        <w:br/>
        <w:t>}</w:t>
      </w:r>
      <w:r w:rsidRPr="00356949">
        <w:rPr>
          <w:rFonts w:ascii="Arial" w:hAnsi="Arial" w:cs="Arial"/>
          <w:color w:val="000000" w:themeColor="text1"/>
          <w:szCs w:val="28"/>
        </w:rPr>
        <w:br/>
      </w:r>
      <w:r w:rsidRPr="00356949">
        <w:rPr>
          <w:rFonts w:ascii="Arial" w:hAnsi="Arial" w:cs="Arial"/>
          <w:color w:val="000000" w:themeColor="text1"/>
          <w:szCs w:val="28"/>
        </w:rPr>
        <w:br/>
        <w:t>app.UseHttpsRedirection();</w:t>
      </w:r>
      <w:r w:rsidRPr="00356949">
        <w:rPr>
          <w:rFonts w:ascii="Arial" w:hAnsi="Arial" w:cs="Arial"/>
          <w:color w:val="000000" w:themeColor="text1"/>
          <w:szCs w:val="28"/>
        </w:rPr>
        <w:br/>
        <w:t>app.UseAuthorization();</w:t>
      </w:r>
      <w:r w:rsidRPr="00356949">
        <w:rPr>
          <w:rFonts w:ascii="Arial" w:hAnsi="Arial" w:cs="Arial"/>
          <w:color w:val="000000" w:themeColor="text1"/>
          <w:szCs w:val="28"/>
        </w:rPr>
        <w:br/>
        <w:t>app.MapControllers();</w:t>
      </w:r>
      <w:r w:rsidRPr="00356949">
        <w:rPr>
          <w:rFonts w:ascii="Arial" w:hAnsi="Arial" w:cs="Arial"/>
          <w:color w:val="000000" w:themeColor="text1"/>
          <w:szCs w:val="28"/>
        </w:rPr>
        <w:br/>
      </w:r>
      <w:r w:rsidRPr="00356949">
        <w:rPr>
          <w:rFonts w:ascii="Arial" w:hAnsi="Arial" w:cs="Arial"/>
          <w:color w:val="000000" w:themeColor="text1"/>
          <w:szCs w:val="28"/>
        </w:rPr>
        <w:br/>
        <w:t>app.Run();</w:t>
      </w:r>
    </w:p>
    <w:p w14:paraId="71ECAE5D"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7. Build and Run</w:t>
      </w:r>
    </w:p>
    <w:p w14:paraId="1FEA1A87"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The project was built using the dotnet build command. After terminating the previously running process that had locked the executable, the build completed successfully. The API was then started using dotnet run and listened on localhost port 5027.</w:t>
      </w:r>
    </w:p>
    <w:p w14:paraId="73086084"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lastRenderedPageBreak/>
        <w:t>8. Execution Screenshots</w:t>
      </w:r>
    </w:p>
    <w:p w14:paraId="236B9FFE" w14:textId="77777777" w:rsidR="00BE6403" w:rsidRPr="00356949" w:rsidRDefault="00000000">
      <w:pPr>
        <w:jc w:val="center"/>
        <w:rPr>
          <w:rFonts w:ascii="Arial" w:hAnsi="Arial" w:cs="Arial"/>
          <w:color w:val="000000" w:themeColor="text1"/>
          <w:sz w:val="28"/>
          <w:szCs w:val="28"/>
        </w:rPr>
      </w:pPr>
      <w:r w:rsidRPr="00356949">
        <w:rPr>
          <w:rFonts w:ascii="Arial" w:hAnsi="Arial" w:cs="Arial"/>
          <w:noProof/>
          <w:color w:val="000000" w:themeColor="text1"/>
          <w:sz w:val="28"/>
          <w:szCs w:val="28"/>
        </w:rPr>
        <w:drawing>
          <wp:inline distT="0" distB="0" distL="0" distR="0" wp14:anchorId="50FCE0C8" wp14:editId="10483E0A">
            <wp:extent cx="5943600" cy="6195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005439.png"/>
                    <pic:cNvPicPr/>
                  </pic:nvPicPr>
                  <pic:blipFill>
                    <a:blip r:embed="rId6"/>
                    <a:stretch>
                      <a:fillRect/>
                    </a:stretch>
                  </pic:blipFill>
                  <pic:spPr>
                    <a:xfrm>
                      <a:off x="0" y="0"/>
                      <a:ext cx="5943600" cy="6195865"/>
                    </a:xfrm>
                    <a:prstGeom prst="rect">
                      <a:avLst/>
                    </a:prstGeom>
                  </pic:spPr>
                </pic:pic>
              </a:graphicData>
            </a:graphic>
          </wp:inline>
        </w:drawing>
      </w:r>
    </w:p>
    <w:p w14:paraId="72E58672" w14:textId="77777777" w:rsidR="00BE6403" w:rsidRPr="00356949" w:rsidRDefault="00000000">
      <w:pPr>
        <w:jc w:val="center"/>
        <w:rPr>
          <w:rFonts w:ascii="Arial" w:hAnsi="Arial" w:cs="Arial"/>
          <w:color w:val="000000" w:themeColor="text1"/>
          <w:sz w:val="28"/>
          <w:szCs w:val="28"/>
        </w:rPr>
      </w:pPr>
      <w:r w:rsidRPr="00356949">
        <w:rPr>
          <w:rFonts w:ascii="Arial" w:hAnsi="Arial" w:cs="Arial"/>
          <w:i/>
          <w:color w:val="000000" w:themeColor="text1"/>
          <w:szCs w:val="28"/>
        </w:rPr>
        <w:t>Figure 1: Successful build and execution of EmployeeWebApi in the VS Code terminal.</w:t>
      </w:r>
    </w:p>
    <w:p w14:paraId="6A63C5F0" w14:textId="77777777" w:rsidR="00BE6403" w:rsidRPr="00356949" w:rsidRDefault="00000000">
      <w:pPr>
        <w:jc w:val="center"/>
        <w:rPr>
          <w:rFonts w:ascii="Arial" w:hAnsi="Arial" w:cs="Arial"/>
          <w:color w:val="000000" w:themeColor="text1"/>
          <w:sz w:val="28"/>
          <w:szCs w:val="28"/>
        </w:rPr>
      </w:pPr>
      <w:r w:rsidRPr="00356949">
        <w:rPr>
          <w:rFonts w:ascii="Arial" w:hAnsi="Arial" w:cs="Arial"/>
          <w:noProof/>
          <w:color w:val="000000" w:themeColor="text1"/>
          <w:sz w:val="28"/>
          <w:szCs w:val="28"/>
        </w:rPr>
        <w:lastRenderedPageBreak/>
        <w:drawing>
          <wp:inline distT="0" distB="0" distL="0" distR="0" wp14:anchorId="3E80AFE5" wp14:editId="69E8A8C0">
            <wp:extent cx="5943600" cy="5344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005454(1).png"/>
                    <pic:cNvPicPr/>
                  </pic:nvPicPr>
                  <pic:blipFill>
                    <a:blip r:embed="rId7"/>
                    <a:stretch>
                      <a:fillRect/>
                    </a:stretch>
                  </pic:blipFill>
                  <pic:spPr>
                    <a:xfrm>
                      <a:off x="0" y="0"/>
                      <a:ext cx="5943600" cy="5344828"/>
                    </a:xfrm>
                    <a:prstGeom prst="rect">
                      <a:avLst/>
                    </a:prstGeom>
                  </pic:spPr>
                </pic:pic>
              </a:graphicData>
            </a:graphic>
          </wp:inline>
        </w:drawing>
      </w:r>
    </w:p>
    <w:p w14:paraId="10AD7237" w14:textId="77777777" w:rsidR="00BE6403" w:rsidRPr="00356949" w:rsidRDefault="00000000">
      <w:pPr>
        <w:jc w:val="center"/>
        <w:rPr>
          <w:rFonts w:ascii="Arial" w:hAnsi="Arial" w:cs="Arial"/>
          <w:color w:val="000000" w:themeColor="text1"/>
          <w:sz w:val="28"/>
          <w:szCs w:val="28"/>
        </w:rPr>
      </w:pPr>
      <w:r w:rsidRPr="00356949">
        <w:rPr>
          <w:rFonts w:ascii="Arial" w:hAnsi="Arial" w:cs="Arial"/>
          <w:i/>
          <w:color w:val="000000" w:themeColor="text1"/>
          <w:szCs w:val="28"/>
        </w:rPr>
        <w:t>Figure 2: Swagger PUT request for /api/Employee/{id} with employee ID 10.</w:t>
      </w:r>
    </w:p>
    <w:p w14:paraId="69035C47" w14:textId="77777777" w:rsidR="00BE6403" w:rsidRPr="00356949" w:rsidRDefault="00000000">
      <w:pPr>
        <w:jc w:val="center"/>
        <w:rPr>
          <w:rFonts w:ascii="Arial" w:hAnsi="Arial" w:cs="Arial"/>
          <w:color w:val="000000" w:themeColor="text1"/>
          <w:sz w:val="28"/>
          <w:szCs w:val="28"/>
        </w:rPr>
      </w:pPr>
      <w:r w:rsidRPr="00356949">
        <w:rPr>
          <w:rFonts w:ascii="Arial" w:hAnsi="Arial" w:cs="Arial"/>
          <w:noProof/>
          <w:color w:val="000000" w:themeColor="text1"/>
          <w:sz w:val="28"/>
          <w:szCs w:val="28"/>
        </w:rPr>
        <w:lastRenderedPageBreak/>
        <w:drawing>
          <wp:inline distT="0" distB="0" distL="0" distR="0" wp14:anchorId="1D9EAF4F" wp14:editId="6BB83034">
            <wp:extent cx="5943600" cy="4674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005508.png"/>
                    <pic:cNvPicPr/>
                  </pic:nvPicPr>
                  <pic:blipFill>
                    <a:blip r:embed="rId8"/>
                    <a:stretch>
                      <a:fillRect/>
                    </a:stretch>
                  </pic:blipFill>
                  <pic:spPr>
                    <a:xfrm>
                      <a:off x="0" y="0"/>
                      <a:ext cx="5943600" cy="4674358"/>
                    </a:xfrm>
                    <a:prstGeom prst="rect">
                      <a:avLst/>
                    </a:prstGeom>
                  </pic:spPr>
                </pic:pic>
              </a:graphicData>
            </a:graphic>
          </wp:inline>
        </w:drawing>
      </w:r>
    </w:p>
    <w:p w14:paraId="40F807C1" w14:textId="77777777" w:rsidR="00BE6403" w:rsidRPr="00356949" w:rsidRDefault="00000000">
      <w:pPr>
        <w:jc w:val="center"/>
        <w:rPr>
          <w:rFonts w:ascii="Arial" w:hAnsi="Arial" w:cs="Arial"/>
          <w:color w:val="000000" w:themeColor="text1"/>
          <w:sz w:val="28"/>
          <w:szCs w:val="28"/>
        </w:rPr>
      </w:pPr>
      <w:r w:rsidRPr="00356949">
        <w:rPr>
          <w:rFonts w:ascii="Arial" w:hAnsi="Arial" w:cs="Arial"/>
          <w:i/>
          <w:color w:val="000000" w:themeColor="text1"/>
          <w:szCs w:val="28"/>
        </w:rPr>
        <w:t>Figure 3: PUT request generated by Swagger for /api/Employee/10.</w:t>
      </w:r>
    </w:p>
    <w:p w14:paraId="064E498A" w14:textId="77777777" w:rsidR="00BE6403" w:rsidRPr="00356949" w:rsidRDefault="00000000">
      <w:pPr>
        <w:jc w:val="center"/>
        <w:rPr>
          <w:rFonts w:ascii="Arial" w:hAnsi="Arial" w:cs="Arial"/>
          <w:color w:val="000000" w:themeColor="text1"/>
          <w:sz w:val="28"/>
          <w:szCs w:val="28"/>
        </w:rPr>
      </w:pPr>
      <w:r w:rsidRPr="00356949">
        <w:rPr>
          <w:rFonts w:ascii="Arial" w:hAnsi="Arial" w:cs="Arial"/>
          <w:noProof/>
          <w:color w:val="000000" w:themeColor="text1"/>
          <w:sz w:val="28"/>
          <w:szCs w:val="28"/>
        </w:rPr>
        <w:drawing>
          <wp:inline distT="0" distB="0" distL="0" distR="0" wp14:anchorId="141E382C" wp14:editId="665DBE6F">
            <wp:extent cx="5943600" cy="2975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005519.png"/>
                    <pic:cNvPicPr/>
                  </pic:nvPicPr>
                  <pic:blipFill>
                    <a:blip r:embed="rId9"/>
                    <a:stretch>
                      <a:fillRect/>
                    </a:stretch>
                  </pic:blipFill>
                  <pic:spPr>
                    <a:xfrm>
                      <a:off x="0" y="0"/>
                      <a:ext cx="5943600" cy="2975276"/>
                    </a:xfrm>
                    <a:prstGeom prst="rect">
                      <a:avLst/>
                    </a:prstGeom>
                  </pic:spPr>
                </pic:pic>
              </a:graphicData>
            </a:graphic>
          </wp:inline>
        </w:drawing>
      </w:r>
    </w:p>
    <w:p w14:paraId="0467DF1F" w14:textId="77777777" w:rsidR="00BE6403" w:rsidRPr="00356949" w:rsidRDefault="00000000">
      <w:pPr>
        <w:jc w:val="center"/>
        <w:rPr>
          <w:rFonts w:ascii="Arial" w:hAnsi="Arial" w:cs="Arial"/>
          <w:color w:val="000000" w:themeColor="text1"/>
          <w:sz w:val="28"/>
          <w:szCs w:val="28"/>
        </w:rPr>
      </w:pPr>
      <w:r w:rsidRPr="00356949">
        <w:rPr>
          <w:rFonts w:ascii="Arial" w:hAnsi="Arial" w:cs="Arial"/>
          <w:i/>
          <w:color w:val="000000" w:themeColor="text1"/>
          <w:szCs w:val="28"/>
        </w:rPr>
        <w:t>Figure 4: Server response – HTTP 400 Bad Request with the message “Invalid employee id”.</w:t>
      </w:r>
    </w:p>
    <w:p w14:paraId="1FE74D47"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lastRenderedPageBreak/>
        <w:t>9. Test Result</w:t>
      </w:r>
    </w:p>
    <w:p w14:paraId="078C6C4C"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The PUT endpoint was tested with employee ID 10. Since ID 10 is not present in the hardcoded employee list, the API correctly returned HTTP status code 400 (Bad Request) with the response body: “Invalid employee id”. This confirms that invalid employee IDs are handled by the API.</w:t>
      </w:r>
    </w:p>
    <w:p w14:paraId="3123485F" w14:textId="77777777" w:rsidR="00BE6403" w:rsidRPr="00356949" w:rsidRDefault="00000000">
      <w:pPr>
        <w:pStyle w:val="Heading1"/>
        <w:rPr>
          <w:rFonts w:ascii="Arial" w:hAnsi="Arial" w:cs="Arial"/>
          <w:color w:val="000000" w:themeColor="text1"/>
          <w:sz w:val="36"/>
          <w:szCs w:val="36"/>
        </w:rPr>
      </w:pPr>
      <w:r w:rsidRPr="00356949">
        <w:rPr>
          <w:rFonts w:ascii="Arial" w:hAnsi="Arial" w:cs="Arial"/>
          <w:color w:val="000000" w:themeColor="text1"/>
          <w:sz w:val="36"/>
          <w:szCs w:val="36"/>
        </w:rPr>
        <w:t>10. Result / Conclusion</w:t>
      </w:r>
    </w:p>
    <w:p w14:paraId="319C3729" w14:textId="77777777" w:rsidR="00BE6403" w:rsidRPr="00356949" w:rsidRDefault="00000000">
      <w:pPr>
        <w:rPr>
          <w:rFonts w:ascii="Arial" w:hAnsi="Arial" w:cs="Arial"/>
          <w:color w:val="000000" w:themeColor="text1"/>
          <w:sz w:val="28"/>
          <w:szCs w:val="28"/>
        </w:rPr>
      </w:pPr>
      <w:r w:rsidRPr="00356949">
        <w:rPr>
          <w:rFonts w:ascii="Arial" w:hAnsi="Arial" w:cs="Arial"/>
          <w:color w:val="000000" w:themeColor="text1"/>
          <w:sz w:val="28"/>
          <w:szCs w:val="28"/>
        </w:rPr>
        <w:t>The Employee Web API PUT operation was implemented and tested successfully. The API accepts employee data through the request body, validates the ID supplied in the route, returns the updated employee for a valid existing ID, and returns 400 Bad Request for an invalid or non-existing employee ID. Swagger was used to verify the endpoint behavior.</w:t>
      </w:r>
    </w:p>
    <w:sectPr w:rsidR="00BE6403" w:rsidRPr="0035694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589368">
    <w:abstractNumId w:val="8"/>
  </w:num>
  <w:num w:numId="2" w16cid:durableId="799614999">
    <w:abstractNumId w:val="6"/>
  </w:num>
  <w:num w:numId="3" w16cid:durableId="1572807077">
    <w:abstractNumId w:val="5"/>
  </w:num>
  <w:num w:numId="4" w16cid:durableId="965625820">
    <w:abstractNumId w:val="4"/>
  </w:num>
  <w:num w:numId="5" w16cid:durableId="12925415">
    <w:abstractNumId w:val="7"/>
  </w:num>
  <w:num w:numId="6" w16cid:durableId="1164197228">
    <w:abstractNumId w:val="3"/>
  </w:num>
  <w:num w:numId="7" w16cid:durableId="185218622">
    <w:abstractNumId w:val="2"/>
  </w:num>
  <w:num w:numId="8" w16cid:durableId="574050967">
    <w:abstractNumId w:val="1"/>
  </w:num>
  <w:num w:numId="9" w16cid:durableId="107632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949"/>
    <w:rsid w:val="007269DC"/>
    <w:rsid w:val="00AA1D8D"/>
    <w:rsid w:val="00B47730"/>
    <w:rsid w:val="00BE64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A18DF"/>
  <w14:defaultImageDpi w14:val="300"/>
  <w15:docId w15:val="{FCB7EC55-E50A-4A5E-96A2-3853B838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Muskan</cp:lastModifiedBy>
  <cp:revision>2</cp:revision>
  <dcterms:created xsi:type="dcterms:W3CDTF">2013-12-23T23:15:00Z</dcterms:created>
  <dcterms:modified xsi:type="dcterms:W3CDTF">2026-07-28T19:29:00Z</dcterms:modified>
  <cp:category/>
</cp:coreProperties>
</file>