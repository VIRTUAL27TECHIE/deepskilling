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89FC" w14:textId="3F824223" w:rsidR="00367E2A" w:rsidRPr="007A618A" w:rsidRDefault="007A618A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b/>
          <w:color w:val="000000" w:themeColor="text1"/>
          <w:sz w:val="44"/>
          <w:szCs w:val="24"/>
        </w:rPr>
        <w:t xml:space="preserve">1: </w:t>
      </w:r>
      <w:r w:rsidR="00000000" w:rsidRPr="007A618A">
        <w:rPr>
          <w:rFonts w:ascii="Arial" w:hAnsi="Arial" w:cs="Arial"/>
          <w:b/>
          <w:color w:val="000000" w:themeColor="text1"/>
          <w:sz w:val="44"/>
          <w:szCs w:val="24"/>
        </w:rPr>
        <w:t>Web API Hands-On</w:t>
      </w:r>
    </w:p>
    <w:p w14:paraId="2DDD6A68" w14:textId="77777777" w:rsidR="00367E2A" w:rsidRPr="007A618A" w:rsidRDefault="00000000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b/>
          <w:color w:val="000000" w:themeColor="text1"/>
          <w:sz w:val="32"/>
          <w:szCs w:val="24"/>
        </w:rPr>
        <w:t>First Web API using ASP.NET Core</w:t>
      </w:r>
    </w:p>
    <w:p w14:paraId="2247D3F3" w14:textId="77777777" w:rsidR="00367E2A" w:rsidRPr="007A618A" w:rsidRDefault="00367E2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89AE5A6" w14:textId="77777777" w:rsidR="00367E2A" w:rsidRPr="007A618A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7A618A">
        <w:rPr>
          <w:rFonts w:ascii="Arial" w:hAnsi="Arial" w:cs="Arial"/>
          <w:color w:val="000000" w:themeColor="text1"/>
          <w:sz w:val="32"/>
          <w:szCs w:val="32"/>
        </w:rPr>
        <w:t>Objective</w:t>
      </w:r>
    </w:p>
    <w:p w14:paraId="2968D903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 w:val="24"/>
          <w:szCs w:val="24"/>
        </w:rPr>
        <w:t>To create and execute a simple ASP.NET Core Web API with controller-based GET, POST, PUT, and DELETE action methods, and verify the GET response.</w:t>
      </w:r>
    </w:p>
    <w:p w14:paraId="365A1B69" w14:textId="77777777" w:rsidR="00367E2A" w:rsidRPr="007A618A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7A618A">
        <w:rPr>
          <w:rFonts w:ascii="Arial" w:hAnsi="Arial" w:cs="Arial"/>
          <w:color w:val="000000" w:themeColor="text1"/>
          <w:sz w:val="32"/>
          <w:szCs w:val="32"/>
        </w:rPr>
        <w:t>Steps Performed</w:t>
      </w:r>
    </w:p>
    <w:p w14:paraId="39DA6463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 w:val="24"/>
          <w:szCs w:val="24"/>
        </w:rPr>
        <w:t>1. Installed the .NET SDK and verified the installation using dotnet --version.</w:t>
      </w:r>
    </w:p>
    <w:p w14:paraId="0A49EA42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 w:val="24"/>
          <w:szCs w:val="24"/>
        </w:rPr>
        <w:t>2. Created an ASP.NET Core Web API project named FirstWebApi using the controller template.</w:t>
      </w:r>
    </w:p>
    <w:p w14:paraId="50AC939B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 w:val="24"/>
          <w:szCs w:val="24"/>
        </w:rPr>
        <w:t>3. Created ValuesController.cs inside the Controllers folder.</w:t>
      </w:r>
    </w:p>
    <w:p w14:paraId="07A792E7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 w:val="24"/>
          <w:szCs w:val="24"/>
        </w:rPr>
        <w:t>4. Implemented GET, POST, PUT, and DELETE HTTP action methods.</w:t>
      </w:r>
    </w:p>
    <w:p w14:paraId="42BB697B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 w:val="24"/>
          <w:szCs w:val="24"/>
        </w:rPr>
        <w:t>5. Built the project using dotnet build.</w:t>
      </w:r>
    </w:p>
    <w:p w14:paraId="2ACA6B0D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 w:val="24"/>
          <w:szCs w:val="24"/>
        </w:rPr>
        <w:t>6. Executed the application using dotnet run.</w:t>
      </w:r>
    </w:p>
    <w:p w14:paraId="3279A39F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 w:val="24"/>
          <w:szCs w:val="24"/>
        </w:rPr>
        <w:t>7. Tested the GET endpoint at /api/values and verified the returned JSON response.</w:t>
      </w:r>
    </w:p>
    <w:p w14:paraId="7F86D2B0" w14:textId="77777777" w:rsidR="00367E2A" w:rsidRPr="007A618A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7A618A">
        <w:rPr>
          <w:rFonts w:ascii="Arial" w:hAnsi="Arial" w:cs="Arial"/>
          <w:color w:val="000000" w:themeColor="text1"/>
          <w:sz w:val="32"/>
          <w:szCs w:val="32"/>
        </w:rPr>
        <w:t>ValuesController.cs</w:t>
      </w:r>
    </w:p>
    <w:p w14:paraId="724DB886" w14:textId="77777777" w:rsidR="00367E2A" w:rsidRPr="007A618A" w:rsidRDefault="00000000">
      <w:pPr>
        <w:spacing w:after="12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t>using Microsoft.AspNetCore.Mvc;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>namespace FirstWebApi.Controllers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>{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[ApiController]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[Route("api/[controller]")]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public class ValuesController : ControllerBase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{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[HttpGet]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public IActionResult Get()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{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    string[] values = { "value1", "value2" };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    return Ok(values);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}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[HttpGet("{id}")]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public IActionResult Get(int id)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{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    return Ok($"Value with ID = {id}");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lastRenderedPageBreak/>
        <w:t xml:space="preserve">        }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[HttpPost]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public IActionResult Post([FromBody] string value)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{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    return Ok($"Added: {value}");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}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[HttpPut("{id}")]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public IActionResult Put(int id, [FromBody] string value)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{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    return Ok($"Updated ID {id} with {value}");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}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[HttpDelete("{id}")]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public IActionResult Delete(int id)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{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    return Ok($"Deleted ID = {id}");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    }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 xml:space="preserve">    }</w:t>
      </w:r>
      <w:r w:rsidRPr="007A618A">
        <w:rPr>
          <w:rFonts w:ascii="Arial" w:hAnsi="Arial" w:cs="Arial"/>
          <w:b/>
          <w:bCs/>
          <w:color w:val="000000" w:themeColor="text1"/>
          <w:sz w:val="20"/>
          <w:szCs w:val="24"/>
        </w:rPr>
        <w:br/>
        <w:t>}</w:t>
      </w:r>
    </w:p>
    <w:p w14:paraId="2AACDFFF" w14:textId="77777777" w:rsidR="00367E2A" w:rsidRPr="007A618A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7A618A">
        <w:rPr>
          <w:rFonts w:ascii="Arial" w:hAnsi="Arial" w:cs="Arial"/>
          <w:color w:val="000000" w:themeColor="text1"/>
          <w:sz w:val="32"/>
          <w:szCs w:val="32"/>
        </w:rPr>
        <w:t>Output</w:t>
      </w:r>
    </w:p>
    <w:p w14:paraId="451A0218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 w:val="24"/>
          <w:szCs w:val="24"/>
        </w:rPr>
        <w:t>GET endpoint:</w:t>
      </w:r>
    </w:p>
    <w:p w14:paraId="11CF1F00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Cs w:val="24"/>
        </w:rPr>
        <w:t>http://localhost:5133/api/values</w:t>
      </w:r>
    </w:p>
    <w:p w14:paraId="51E4F307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 w:val="24"/>
          <w:szCs w:val="24"/>
        </w:rPr>
        <w:t>Returned JSON response:</w:t>
      </w:r>
    </w:p>
    <w:p w14:paraId="574C3DF1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b/>
          <w:color w:val="000000" w:themeColor="text1"/>
          <w:szCs w:val="24"/>
        </w:rPr>
        <w:t>["value1", "value2"]</w:t>
      </w:r>
    </w:p>
    <w:p w14:paraId="22F11DB2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 w:val="24"/>
          <w:szCs w:val="24"/>
        </w:rPr>
        <w:t>Execution screenshot:</w:t>
      </w:r>
    </w:p>
    <w:p w14:paraId="170CF2A9" w14:textId="77777777" w:rsidR="00367E2A" w:rsidRPr="007A618A" w:rsidRDefault="00000000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B19B30E" wp14:editId="03F6F8F4">
            <wp:extent cx="6217920" cy="3497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8 22535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EB53" w14:textId="77777777" w:rsidR="00367E2A" w:rsidRPr="007A618A" w:rsidRDefault="00000000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7A618A">
        <w:rPr>
          <w:rFonts w:ascii="Arial" w:hAnsi="Arial" w:cs="Arial"/>
          <w:color w:val="000000" w:themeColor="text1"/>
          <w:sz w:val="32"/>
          <w:szCs w:val="32"/>
        </w:rPr>
        <w:t>Result</w:t>
      </w:r>
    </w:p>
    <w:p w14:paraId="51E1B641" w14:textId="77777777" w:rsidR="00367E2A" w:rsidRPr="007A618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A618A">
        <w:rPr>
          <w:rFonts w:ascii="Arial" w:hAnsi="Arial" w:cs="Arial"/>
          <w:color w:val="000000" w:themeColor="text1"/>
          <w:sz w:val="24"/>
          <w:szCs w:val="24"/>
        </w:rPr>
        <w:t>The ASP.NET Core Web API was created and executed successfully. The GET action method returned the expected values, confirming that the Web API is working correctly.</w:t>
      </w:r>
    </w:p>
    <w:sectPr w:rsidR="00367E2A" w:rsidRPr="007A618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33394">
    <w:abstractNumId w:val="8"/>
  </w:num>
  <w:num w:numId="2" w16cid:durableId="180899193">
    <w:abstractNumId w:val="6"/>
  </w:num>
  <w:num w:numId="3" w16cid:durableId="791751885">
    <w:abstractNumId w:val="5"/>
  </w:num>
  <w:num w:numId="4" w16cid:durableId="1780181550">
    <w:abstractNumId w:val="4"/>
  </w:num>
  <w:num w:numId="5" w16cid:durableId="1952591383">
    <w:abstractNumId w:val="7"/>
  </w:num>
  <w:num w:numId="6" w16cid:durableId="669524673">
    <w:abstractNumId w:val="3"/>
  </w:num>
  <w:num w:numId="7" w16cid:durableId="2088723243">
    <w:abstractNumId w:val="2"/>
  </w:num>
  <w:num w:numId="8" w16cid:durableId="1847017503">
    <w:abstractNumId w:val="1"/>
  </w:num>
  <w:num w:numId="9" w16cid:durableId="116319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E2A"/>
    <w:rsid w:val="007A618A"/>
    <w:rsid w:val="00A941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79C463"/>
  <w14:defaultImageDpi w14:val="300"/>
  <w15:docId w15:val="{A91581DA-BCAB-4C64-8CD3-C3CA83EE2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2026-07-28T17:28:00Z</dcterms:modified>
  <cp:category/>
</cp:coreProperties>
</file>