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3F6A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40"/>
          <w:szCs w:val="24"/>
        </w:rPr>
        <w:t>APACHE KAFKA HANDS-ON ASSIGNMENT</w:t>
      </w:r>
    </w:p>
    <w:p w14:paraId="66F686B2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32"/>
          <w:szCs w:val="24"/>
        </w:rPr>
        <w:t>C# Kafka Chat Application – Producer and Consumer</w:t>
      </w:r>
    </w:p>
    <w:p w14:paraId="1A9A358E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1. Objective</w:t>
      </w:r>
    </w:p>
    <w:p w14:paraId="290548BA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Configure Apache Kafka in KRaft mode on Windows, create a Kafka topic, develop a C# producer, send messages to Kafka, and verify them using a Kafka console consumer.</w:t>
      </w:r>
    </w:p>
    <w:p w14:paraId="4AC3CDA1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2. Requirements</w:t>
      </w:r>
    </w:p>
    <w:p w14:paraId="54B46CF5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Apache Kafka 4.3.1</w:t>
      </w: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br/>
        <w:t>OpenJDK 21 (64-bit)</w:t>
      </w: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br/>
        <w:t>.NET SDK / C#</w:t>
      </w: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br/>
        <w:t>Visual Studio Code</w:t>
      </w: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br/>
        <w:t>Confluent.Kafka NuGet package</w:t>
      </w: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br/>
        <w:t>Windows Command Prompt</w:t>
      </w:r>
    </w:p>
    <w:p w14:paraId="28C4DA2F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3. Kafka Configuration</w:t>
      </w:r>
    </w:p>
    <w:p w14:paraId="22F2F51F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Important config/server.properties settings:</w:t>
      </w:r>
    </w:p>
    <w:p w14:paraId="5DB27B01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gramStart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process.roles</w:t>
      </w:r>
      <w:proofErr w:type="gramEnd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=broker,controller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node.id=1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controller.quorum.</w:t>
      </w:r>
      <w:proofErr w:type="gramStart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bootstrap.servers</w:t>
      </w:r>
      <w:proofErr w:type="gramEnd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=localhost:9094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listeners=PLAINTEXT://:9092,CONTROLLER://:9094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advertised.listeners=PLAINTEXT://localhost:9092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inter.broker.listener.name=PLAINTEXT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controller.listener.names=CONTROLLER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listener.security.protocol.map=</w:t>
      </w:r>
      <w:proofErr w:type="gramStart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CONTROLLER:PLAINTEXT</w:t>
      </w:r>
      <w:proofErr w:type="gramEnd"/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,PLAINTEXT:PLAINTEXT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log.dirs=C:/kafka/kraft-combined-logs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num.partitions=1</w:t>
      </w:r>
    </w:p>
    <w:p w14:paraId="2325BFEA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4. Initialize KRaft Storage</w:t>
      </w:r>
    </w:p>
    <w:p w14:paraId="7A4032B8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C:\kafka&gt;bin\windows\kafka-storage.bat random-uuid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F3nsECj7RW29SxZAnYuLiA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C:\kafka&gt;bin\windows\kafka-storage.bat format --standalone -t F3nsECj7RW29SxZAnYuLiA -c config\server.properties</w:t>
      </w:r>
    </w:p>
    <w:p w14:paraId="0BE6BE53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5. Kafka Heap Setting</w:t>
      </w:r>
    </w:p>
    <w:p w14:paraId="2E2024D6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set KAFKA_HEAP_OPTS=-Xms1g -Xmx3g</w:t>
      </w:r>
    </w:p>
    <w:p w14:paraId="2231DF70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lastRenderedPageBreak/>
        <w:t>6. Start Kafka Server</w:t>
      </w:r>
    </w:p>
    <w:p w14:paraId="6E55A047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C:\kafka&gt;bin\windows\kafka-server-start.bat config\server.properties</w:t>
      </w:r>
    </w:p>
    <w:p w14:paraId="65F2C6C4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Successful startup was confirmed by "Transition from STARTING to STARTED" and "Kafka Server started".</w:t>
      </w:r>
    </w:p>
    <w:p w14:paraId="2DC03A86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7. Create Topic</w:t>
      </w:r>
    </w:p>
    <w:p w14:paraId="4292010B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C:\kafka&gt;bin\windows\kafka-topics.bat --create --topic chat-topic --bootstrap-server localhost:9092</w:t>
      </w:r>
    </w:p>
    <w:p w14:paraId="763EDF14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Output: Created topic chat-topic.</w:t>
      </w:r>
    </w:p>
    <w:p w14:paraId="65010B88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8. Create C# Project and Install Package</w:t>
      </w:r>
    </w:p>
    <w:p w14:paraId="7424579D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dotnet new console -n KafkaChatApp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cd KafkaChatApp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dotnet add package Confluent.Kafka</w:t>
      </w:r>
    </w:p>
    <w:p w14:paraId="314221DD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9. Program.cs</w:t>
      </w:r>
    </w:p>
    <w:p w14:paraId="5119F0A1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using System;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using System.Threading.Tasks;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using Confluent.Kafka;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class Program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static async Task Main(string[] args)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var config = new ProducerConfig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BootstrapServers = "localhost:9092"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using var producer =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new ProducerBuilder&lt;Null, string&gt;(config).Build();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Console.WriteLine("================================");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Console.WriteLine("      KAFKA CHAT APPLICATION");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Console.WriteLine("================================");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Console.WriteLine("Type your message and press Enter.");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Console.WriteLine("Type 'exit' to close the chat.");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Console.WriteLine();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while (true)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Console.Write("You: 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string? message = Console.ReadLine();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if (string.IsNullOrWhiteSpace(message))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continue;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lastRenderedPageBreak/>
        <w:br/>
        <w:t xml:space="preserve">            if (message.Equals("exit", StringComparison.OrdinalIgnoreCase))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break;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try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var result = await producer.ProduceAsync(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"chat-topic",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new Message&lt;Null, string&gt;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    Value = message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    });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Console.WriteLine($"Message sent to Kafka: {message}");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}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catch (ProduceException&lt;Null, string&gt; ex)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{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    Console.WriteLine($"Kafka Error: {ex.Error.Reason}");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    }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    }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 xml:space="preserve">    }</w:t>
      </w: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br/>
        <w:t>}</w:t>
      </w:r>
    </w:p>
    <w:p w14:paraId="6B31260E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10. Run Application</w:t>
      </w:r>
    </w:p>
    <w:p w14:paraId="578DD18F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dotnet run</w:t>
      </w:r>
    </w:p>
    <w:p w14:paraId="76AD3922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Test message used: "Hello from C# Kafka Chat".</w:t>
      </w:r>
    </w:p>
    <w:p w14:paraId="6E75B38D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11. Consumer Verification</w:t>
      </w:r>
    </w:p>
    <w:p w14:paraId="34761F23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0"/>
          <w:szCs w:val="24"/>
        </w:rPr>
        <w:t>C:\kafka&gt;bin\windows\kafka-console-consumer.bat --topic chat-topic --from-beginning --bootstrap-server localhost:9092</w:t>
      </w:r>
    </w:p>
    <w:p w14:paraId="32953F62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The consumer displayed the messages sent by the C# producer, verifying the complete Producer → Topic → Consumer flow.</w:t>
      </w:r>
    </w:p>
    <w:p w14:paraId="22AD58E3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12. Screenshots</w:t>
      </w:r>
    </w:p>
    <w:p w14:paraId="6F37BE79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Kafka configuration</w:t>
      </w:r>
    </w:p>
    <w:p w14:paraId="48932922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F196494" wp14:editId="3C346725">
            <wp:extent cx="5486400" cy="731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DDDC110F-4DE2-4B5C-A431-0B18C823EB0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DCE2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Kafka server started successfully</w:t>
      </w:r>
    </w:p>
    <w:p w14:paraId="532FBAA5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165C724" wp14:editId="78957B9A">
            <wp:extent cx="5486400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FFCCC16E-E1C3-4D10-9D15-DB8F08F831F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1F09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C# producer sending messages</w:t>
      </w:r>
    </w:p>
    <w:p w14:paraId="5D6B86F7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B3C6BF" wp14:editId="20DC5459">
            <wp:extent cx="548640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D58214B-D146-4E25-B179-BD830880485E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A4C0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Kafka consumer receiving messages</w:t>
      </w:r>
    </w:p>
    <w:p w14:paraId="1C2E0643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F9C8E55" wp14:editId="740D2EF7">
            <wp:extent cx="54864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4DC0E4A-9C79-4643-A1B9-E0B9F5E5CC4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E7C6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t>13. Result</w:t>
      </w:r>
    </w:p>
    <w:p w14:paraId="66725515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Apache Kafka was configured successfully in KRaft mode. The chat-topic topic was created, the C# producer published messages, and the Kafka console consumer received the messages successfully. The hands-on assignment was completed successfully.</w:t>
      </w:r>
    </w:p>
    <w:p w14:paraId="4B36E706" w14:textId="77777777" w:rsidR="00C35305" w:rsidRPr="00EC676C" w:rsidRDefault="00000000">
      <w:pPr>
        <w:pStyle w:val="Heading1"/>
        <w:rPr>
          <w:rFonts w:ascii="Arial" w:hAnsi="Arial" w:cs="Arial"/>
          <w:bCs w:val="0"/>
          <w:color w:val="000000" w:themeColor="text1"/>
          <w:sz w:val="32"/>
          <w:szCs w:val="32"/>
        </w:rPr>
      </w:pPr>
      <w:r w:rsidRPr="00EC676C">
        <w:rPr>
          <w:rFonts w:ascii="Arial" w:hAnsi="Arial" w:cs="Arial"/>
          <w:bCs w:val="0"/>
          <w:color w:val="000000" w:themeColor="text1"/>
          <w:sz w:val="32"/>
          <w:szCs w:val="32"/>
        </w:rPr>
        <w:lastRenderedPageBreak/>
        <w:t>14. Additional Implementation and Output Screenshots</w:t>
      </w:r>
    </w:p>
    <w:p w14:paraId="1449B1FD" w14:textId="77777777" w:rsidR="00C35305" w:rsidRPr="00EC676C" w:rsidRDefault="0000000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The following screenshots show the final C# producer source code, the running Kafka chat application, and the Kafka console consumer receiving the produced messages.</w:t>
      </w:r>
    </w:p>
    <w:p w14:paraId="6A3E0475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Kafka topic creation and console consumer output showing messages received from the C# application.</w:t>
      </w:r>
    </w:p>
    <w:p w14:paraId="683DFCA1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drawing>
          <wp:inline distT="0" distB="0" distL="0" distR="0" wp14:anchorId="38CF9CA3" wp14:editId="0FB8EA11">
            <wp:extent cx="5577840" cy="59312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41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9D8E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color w:val="000000" w:themeColor="text1"/>
          <w:sz w:val="24"/>
          <w:szCs w:val="24"/>
        </w:rPr>
        <w:t>Program.cs – C# Kafka producer configuration and chat application logic.</w:t>
      </w:r>
    </w:p>
    <w:p w14:paraId="17D62E19" w14:textId="77777777" w:rsidR="00C35305" w:rsidRPr="00EC676C" w:rsidRDefault="00000000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EC676C">
        <w:rPr>
          <w:rFonts w:ascii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3F84147" wp14:editId="25ED15FD">
            <wp:extent cx="5577840" cy="59400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415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42F0" w14:textId="77777777" w:rsidR="00C35305" w:rsidRDefault="00000000">
      <w:pPr>
        <w:jc w:val="center"/>
      </w:pPr>
      <w:r>
        <w:rPr>
          <w:b/>
        </w:rPr>
        <w:t>Program.cs – ProduceAsync call and exception handling for Kafka message production.</w:t>
      </w:r>
    </w:p>
    <w:p w14:paraId="0E1B9A1A" w14:textId="77777777" w:rsidR="00C353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71528B" wp14:editId="7D786AD8">
            <wp:extent cx="5577840" cy="54025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415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0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91AA" w14:textId="77777777" w:rsidR="00C35305" w:rsidRDefault="00000000">
      <w:pPr>
        <w:jc w:val="center"/>
      </w:pPr>
      <w:r>
        <w:rPr>
          <w:b/>
        </w:rPr>
        <w:t>Final KafkaChatApp execution in Visual Studio Code showing successful messages sent to Kafka.</w:t>
      </w:r>
    </w:p>
    <w:p w14:paraId="422805C4" w14:textId="77777777" w:rsidR="00C353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A7E432" wp14:editId="36EA123B">
            <wp:extent cx="5577840" cy="58244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0413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655" w14:textId="77777777" w:rsidR="00C35305" w:rsidRDefault="00000000">
      <w:pPr>
        <w:pStyle w:val="Heading1"/>
      </w:pPr>
      <w:r>
        <w:t>15. Final Verification</w:t>
      </w:r>
    </w:p>
    <w:p w14:paraId="77CF8475" w14:textId="77777777" w:rsidR="00C35305" w:rsidRDefault="00000000">
      <w:r>
        <w:t>The screenshots verify that the chat-topic topic was created successfully, the C# producer connected to localhost:9092 and sent messages to Kafka, and the Kafka console consumer received the same messages. Therefore, the complete Kafka producer-consumer hands-on implementation is working successfully.</w:t>
      </w:r>
    </w:p>
    <w:sectPr w:rsidR="00C3530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462930">
    <w:abstractNumId w:val="8"/>
  </w:num>
  <w:num w:numId="2" w16cid:durableId="43525178">
    <w:abstractNumId w:val="6"/>
  </w:num>
  <w:num w:numId="3" w16cid:durableId="1780178174">
    <w:abstractNumId w:val="5"/>
  </w:num>
  <w:num w:numId="4" w16cid:durableId="909577511">
    <w:abstractNumId w:val="4"/>
  </w:num>
  <w:num w:numId="5" w16cid:durableId="1036388392">
    <w:abstractNumId w:val="7"/>
  </w:num>
  <w:num w:numId="6" w16cid:durableId="996029422">
    <w:abstractNumId w:val="3"/>
  </w:num>
  <w:num w:numId="7" w16cid:durableId="1290941519">
    <w:abstractNumId w:val="2"/>
  </w:num>
  <w:num w:numId="8" w16cid:durableId="84961110">
    <w:abstractNumId w:val="1"/>
  </w:num>
  <w:num w:numId="9" w16cid:durableId="88645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5305"/>
    <w:rsid w:val="00CB0664"/>
    <w:rsid w:val="00EC327B"/>
    <w:rsid w:val="00EC6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53B94"/>
  <w14:defaultImageDpi w14:val="300"/>
  <w15:docId w15:val="{88CB0985-4F89-43E0-A343-D061F35E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2026-07-28T22:51:00Z</dcterms:modified>
  <cp:category/>
</cp:coreProperties>
</file>