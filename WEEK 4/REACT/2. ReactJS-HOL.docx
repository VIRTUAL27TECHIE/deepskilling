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ReactJS HOL-2 Solution</w:t>
      </w:r>
    </w:p>
    <w:p>
      <w:pPr>
        <w:pStyle w:val="Heading2"/>
      </w:pPr>
      <w:r>
        <w:t>Home.js</w:t>
      </w:r>
    </w:p>
    <w:p>
      <w:r>
        <w:rPr>
          <w:rFonts w:ascii="Courier New" w:hAnsi="Courier New"/>
          <w:sz w:val="20"/>
        </w:rPr>
        <w:t>import React,{Component} from 'react';</w:t>
        <w:br/>
        <w:br/>
        <w:t>export default class Home extends Component{</w:t>
        <w:br/>
        <w:t xml:space="preserve">  render(){</w:t>
        <w:br/>
        <w:t xml:space="preserve">    return &lt;h2&gt;Welcome to the Home Page of Student Management Portal&lt;/h2&gt;;</w:t>
        <w:br/>
        <w:t xml:space="preserve">  }</w:t>
        <w:br/>
        <w:t>}</w:t>
      </w:r>
    </w:p>
    <w:p>
      <w:pPr>
        <w:pStyle w:val="Heading2"/>
      </w:pPr>
      <w:r>
        <w:t>About.js</w:t>
      </w:r>
    </w:p>
    <w:p>
      <w:r>
        <w:rPr>
          <w:rFonts w:ascii="Courier New" w:hAnsi="Courier New"/>
          <w:sz w:val="20"/>
        </w:rPr>
        <w:t>import React,{Component} from 'react';</w:t>
        <w:br/>
        <w:br/>
        <w:t>export default class About extends Component{</w:t>
        <w:br/>
        <w:t xml:space="preserve">  render(){</w:t>
        <w:br/>
        <w:t xml:space="preserve">    return &lt;h2&gt;Welcome to the About Page of Student Management Portal&lt;/h2&gt;;</w:t>
        <w:br/>
        <w:t xml:space="preserve">  }</w:t>
        <w:br/>
        <w:t>}</w:t>
      </w:r>
    </w:p>
    <w:p>
      <w:pPr>
        <w:pStyle w:val="Heading2"/>
      </w:pPr>
      <w:r>
        <w:t>Contact.js</w:t>
      </w:r>
    </w:p>
    <w:p>
      <w:r>
        <w:rPr>
          <w:rFonts w:ascii="Courier New" w:hAnsi="Courier New"/>
          <w:sz w:val="20"/>
        </w:rPr>
        <w:t>import React,{Component} from 'react';</w:t>
        <w:br/>
        <w:br/>
        <w:t>export default class Contact extends Component{</w:t>
        <w:br/>
        <w:t xml:space="preserve">  render(){</w:t>
        <w:br/>
        <w:t xml:space="preserve">    return &lt;h2&gt;Welcome to the Contact Page of Student Management Portal&lt;/h2&gt;;</w:t>
        <w:br/>
        <w:t xml:space="preserve">  }</w:t>
        <w:br/>
        <w:t>}</w:t>
      </w:r>
    </w:p>
    <w:p>
      <w:pPr>
        <w:pStyle w:val="Heading2"/>
      </w:pPr>
      <w:r>
        <w:t>App.js</w:t>
      </w:r>
    </w:p>
    <w:p>
      <w:r>
        <w:rPr>
          <w:rFonts w:ascii="Courier New" w:hAnsi="Courier New"/>
          <w:sz w:val="20"/>
        </w:rPr>
        <w:t>import Home from './Components/Home';</w:t>
        <w:br/>
        <w:t>import About from './Components/About';</w:t>
        <w:br/>
        <w:t>import Contact from './Components/Contact';</w:t>
        <w:br/>
        <w:br/>
        <w:t>function App(){</w:t>
        <w:br/>
        <w:t xml:space="preserve">  return(</w:t>
        <w:br/>
        <w:t xml:space="preserve">    &lt;div&gt;</w:t>
        <w:br/>
        <w:t xml:space="preserve">      &lt;Home/&gt;</w:t>
        <w:br/>
        <w:t xml:space="preserve">      &lt;About/&gt;</w:t>
        <w:br/>
        <w:t xml:space="preserve">      &lt;Contact/&gt;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6126480" cy="344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2_Localhost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Student Management Portal application was successfully created using React components and all three components were rendered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