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4D8F" w14:textId="603670AC" w:rsidR="00430DC6" w:rsidRPr="00DD74A5" w:rsidRDefault="00000000">
      <w:pPr>
        <w:pStyle w:val="Heading1"/>
        <w:rPr>
          <w:rFonts w:ascii="Arial" w:hAnsi="Arial" w:cs="Arial"/>
          <w:sz w:val="32"/>
          <w:szCs w:val="32"/>
        </w:rPr>
      </w:pPr>
      <w:r w:rsidRPr="00DD74A5">
        <w:rPr>
          <w:rFonts w:ascii="Arial" w:hAnsi="Arial" w:cs="Arial"/>
          <w:sz w:val="32"/>
          <w:szCs w:val="32"/>
        </w:rPr>
        <w:t>ReactJS</w:t>
      </w:r>
      <w:r w:rsidR="00DD74A5" w:rsidRPr="00DD74A5">
        <w:rPr>
          <w:rFonts w:ascii="Arial" w:hAnsi="Arial" w:cs="Arial"/>
          <w:sz w:val="32"/>
          <w:szCs w:val="32"/>
        </w:rPr>
        <w:t xml:space="preserve"> -HOL_10</w:t>
      </w:r>
    </w:p>
    <w:p w14:paraId="645554F1" w14:textId="1484B1F6" w:rsidR="00430DC6" w:rsidRPr="00DD74A5" w:rsidRDefault="00000000">
      <w:pPr>
        <w:rPr>
          <w:rFonts w:ascii="Arial" w:hAnsi="Arial" w:cs="Arial"/>
          <w:sz w:val="24"/>
          <w:szCs w:val="24"/>
        </w:rPr>
      </w:pPr>
      <w:r w:rsidRPr="00DD74A5">
        <w:rPr>
          <w:rFonts w:ascii="Arial" w:hAnsi="Arial" w:cs="Arial"/>
          <w:sz w:val="24"/>
          <w:szCs w:val="24"/>
        </w:rPr>
        <w:br/>
      </w:r>
    </w:p>
    <w:p w14:paraId="38A89FBB" w14:textId="77777777" w:rsidR="00430DC6" w:rsidRPr="00DD74A5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D74A5">
        <w:rPr>
          <w:rFonts w:ascii="Arial" w:hAnsi="Arial" w:cs="Arial"/>
          <w:sz w:val="28"/>
          <w:szCs w:val="28"/>
        </w:rPr>
        <w:t>App.js</w:t>
      </w:r>
    </w:p>
    <w:p w14:paraId="38049E47" w14:textId="77777777" w:rsidR="00430DC6" w:rsidRPr="00DD74A5" w:rsidRDefault="00000000">
      <w:pPr>
        <w:rPr>
          <w:rFonts w:ascii="Arial" w:hAnsi="Arial" w:cs="Arial"/>
          <w:sz w:val="24"/>
          <w:szCs w:val="24"/>
        </w:rPr>
      </w:pPr>
      <w:r w:rsidRPr="00DD74A5">
        <w:rPr>
          <w:rFonts w:ascii="Arial" w:hAnsi="Arial" w:cs="Arial"/>
          <w:sz w:val="24"/>
          <w:szCs w:val="24"/>
        </w:rPr>
        <w:t>import officeImg from './office.jpg';</w:t>
      </w:r>
      <w:r w:rsidRPr="00DD74A5">
        <w:rPr>
          <w:rFonts w:ascii="Arial" w:hAnsi="Arial" w:cs="Arial"/>
          <w:sz w:val="24"/>
          <w:szCs w:val="24"/>
        </w:rPr>
        <w:br/>
      </w:r>
      <w:r w:rsidRPr="00DD74A5">
        <w:rPr>
          <w:rFonts w:ascii="Arial" w:hAnsi="Arial" w:cs="Arial"/>
          <w:sz w:val="24"/>
          <w:szCs w:val="24"/>
        </w:rPr>
        <w:br/>
        <w:t>function App(){</w:t>
      </w:r>
      <w:r w:rsidRPr="00DD74A5">
        <w:rPr>
          <w:rFonts w:ascii="Arial" w:hAnsi="Arial" w:cs="Arial"/>
          <w:sz w:val="24"/>
          <w:szCs w:val="24"/>
        </w:rPr>
        <w:br/>
      </w:r>
      <w:r w:rsidRPr="00DD74A5">
        <w:rPr>
          <w:rFonts w:ascii="Arial" w:hAnsi="Arial" w:cs="Arial"/>
          <w:sz w:val="24"/>
          <w:szCs w:val="24"/>
        </w:rPr>
        <w:br/>
        <w:t>const offices=[</w:t>
      </w:r>
      <w:r w:rsidRPr="00DD74A5">
        <w:rPr>
          <w:rFonts w:ascii="Arial" w:hAnsi="Arial" w:cs="Arial"/>
          <w:sz w:val="24"/>
          <w:szCs w:val="24"/>
        </w:rPr>
        <w:br/>
        <w:t xml:space="preserve"> {Name:'DBS',Rent:50000,Address:'Chennai',Image:officeImg},</w:t>
      </w:r>
      <w:r w:rsidRPr="00DD74A5">
        <w:rPr>
          <w:rFonts w:ascii="Arial" w:hAnsi="Arial" w:cs="Arial"/>
          <w:sz w:val="24"/>
          <w:szCs w:val="24"/>
        </w:rPr>
        <w:br/>
        <w:t xml:space="preserve"> {Name:'WeWork',Rent:75000,Address:'Bangalore',Image:officeImg},</w:t>
      </w:r>
      <w:r w:rsidRPr="00DD74A5">
        <w:rPr>
          <w:rFonts w:ascii="Arial" w:hAnsi="Arial" w:cs="Arial"/>
          <w:sz w:val="24"/>
          <w:szCs w:val="24"/>
        </w:rPr>
        <w:br/>
        <w:t xml:space="preserve"> {Name:'Regus',Rent:65000,Address:'Hyderabad',Image:officeImg}</w:t>
      </w:r>
      <w:r w:rsidRPr="00DD74A5">
        <w:rPr>
          <w:rFonts w:ascii="Arial" w:hAnsi="Arial" w:cs="Arial"/>
          <w:sz w:val="24"/>
          <w:szCs w:val="24"/>
        </w:rPr>
        <w:br/>
        <w:t>];</w:t>
      </w:r>
      <w:r w:rsidRPr="00DD74A5">
        <w:rPr>
          <w:rFonts w:ascii="Arial" w:hAnsi="Arial" w:cs="Arial"/>
          <w:sz w:val="24"/>
          <w:szCs w:val="24"/>
        </w:rPr>
        <w:br/>
      </w:r>
      <w:r w:rsidRPr="00DD74A5">
        <w:rPr>
          <w:rFonts w:ascii="Arial" w:hAnsi="Arial" w:cs="Arial"/>
          <w:sz w:val="24"/>
          <w:szCs w:val="24"/>
        </w:rPr>
        <w:br/>
        <w:t>return(</w:t>
      </w:r>
      <w:r w:rsidRPr="00DD74A5">
        <w:rPr>
          <w:rFonts w:ascii="Arial" w:hAnsi="Arial" w:cs="Arial"/>
          <w:sz w:val="24"/>
          <w:szCs w:val="24"/>
        </w:rPr>
        <w:br/>
        <w:t>&lt;div style={{padding:'20px'}}&gt;</w:t>
      </w:r>
      <w:r w:rsidRPr="00DD74A5">
        <w:rPr>
          <w:rFonts w:ascii="Arial" w:hAnsi="Arial" w:cs="Arial"/>
          <w:sz w:val="24"/>
          <w:szCs w:val="24"/>
        </w:rPr>
        <w:br/>
        <w:t>&lt;h1&gt;Office Space, at Affordable Range&lt;/h1&gt;</w:t>
      </w:r>
      <w:r w:rsidRPr="00DD74A5">
        <w:rPr>
          <w:rFonts w:ascii="Arial" w:hAnsi="Arial" w:cs="Arial"/>
          <w:sz w:val="24"/>
          <w:szCs w:val="24"/>
        </w:rPr>
        <w:br/>
      </w:r>
      <w:r w:rsidRPr="00DD74A5">
        <w:rPr>
          <w:rFonts w:ascii="Arial" w:hAnsi="Arial" w:cs="Arial"/>
          <w:sz w:val="24"/>
          <w:szCs w:val="24"/>
        </w:rPr>
        <w:br/>
        <w:t>{offices.map((office,index)=&gt;(</w:t>
      </w:r>
      <w:r w:rsidRPr="00DD74A5">
        <w:rPr>
          <w:rFonts w:ascii="Arial" w:hAnsi="Arial" w:cs="Arial"/>
          <w:sz w:val="24"/>
          <w:szCs w:val="24"/>
        </w:rPr>
        <w:br/>
        <w:t>&lt;div key={index} style={{marginBottom:'30px'}}&gt;</w:t>
      </w:r>
      <w:r w:rsidRPr="00DD74A5">
        <w:rPr>
          <w:rFonts w:ascii="Arial" w:hAnsi="Arial" w:cs="Arial"/>
          <w:sz w:val="24"/>
          <w:szCs w:val="24"/>
        </w:rPr>
        <w:br/>
        <w:t>&lt;img src={office.Image} alt="Office Space" width="250" /&gt;</w:t>
      </w:r>
      <w:r w:rsidRPr="00DD74A5">
        <w:rPr>
          <w:rFonts w:ascii="Arial" w:hAnsi="Arial" w:cs="Arial"/>
          <w:sz w:val="24"/>
          <w:szCs w:val="24"/>
        </w:rPr>
        <w:br/>
      </w:r>
      <w:r w:rsidRPr="00DD74A5">
        <w:rPr>
          <w:rFonts w:ascii="Arial" w:hAnsi="Arial" w:cs="Arial"/>
          <w:sz w:val="24"/>
          <w:szCs w:val="24"/>
        </w:rPr>
        <w:br/>
        <w:t>&lt;h2&gt;Name: {office.Name}&lt;/h2&gt;</w:t>
      </w:r>
      <w:r w:rsidRPr="00DD74A5">
        <w:rPr>
          <w:rFonts w:ascii="Arial" w:hAnsi="Arial" w:cs="Arial"/>
          <w:sz w:val="24"/>
          <w:szCs w:val="24"/>
        </w:rPr>
        <w:br/>
      </w:r>
      <w:r w:rsidRPr="00DD74A5">
        <w:rPr>
          <w:rFonts w:ascii="Arial" w:hAnsi="Arial" w:cs="Arial"/>
          <w:sz w:val="24"/>
          <w:szCs w:val="24"/>
        </w:rPr>
        <w:br/>
        <w:t>&lt;h3 style={{</w:t>
      </w:r>
      <w:r w:rsidRPr="00DD74A5">
        <w:rPr>
          <w:rFonts w:ascii="Arial" w:hAnsi="Arial" w:cs="Arial"/>
          <w:sz w:val="24"/>
          <w:szCs w:val="24"/>
        </w:rPr>
        <w:br/>
        <w:t>color: office.Rent&lt;60000 ? 'red' : 'green'</w:t>
      </w:r>
      <w:r w:rsidRPr="00DD74A5">
        <w:rPr>
          <w:rFonts w:ascii="Arial" w:hAnsi="Arial" w:cs="Arial"/>
          <w:sz w:val="24"/>
          <w:szCs w:val="24"/>
        </w:rPr>
        <w:br/>
        <w:t>}}&gt;</w:t>
      </w:r>
      <w:r w:rsidRPr="00DD74A5">
        <w:rPr>
          <w:rFonts w:ascii="Arial" w:hAnsi="Arial" w:cs="Arial"/>
          <w:sz w:val="24"/>
          <w:szCs w:val="24"/>
        </w:rPr>
        <w:br/>
        <w:t>Rent: Rs. {office.Rent}</w:t>
      </w:r>
      <w:r w:rsidRPr="00DD74A5">
        <w:rPr>
          <w:rFonts w:ascii="Arial" w:hAnsi="Arial" w:cs="Arial"/>
          <w:sz w:val="24"/>
          <w:szCs w:val="24"/>
        </w:rPr>
        <w:br/>
        <w:t>&lt;/h3&gt;</w:t>
      </w:r>
      <w:r w:rsidRPr="00DD74A5">
        <w:rPr>
          <w:rFonts w:ascii="Arial" w:hAnsi="Arial" w:cs="Arial"/>
          <w:sz w:val="24"/>
          <w:szCs w:val="24"/>
        </w:rPr>
        <w:br/>
      </w:r>
      <w:r w:rsidRPr="00DD74A5">
        <w:rPr>
          <w:rFonts w:ascii="Arial" w:hAnsi="Arial" w:cs="Arial"/>
          <w:sz w:val="24"/>
          <w:szCs w:val="24"/>
        </w:rPr>
        <w:br/>
        <w:t>&lt;h3&gt;Address: {office.Address}&lt;/h3&gt;</w:t>
      </w:r>
      <w:r w:rsidRPr="00DD74A5">
        <w:rPr>
          <w:rFonts w:ascii="Arial" w:hAnsi="Arial" w:cs="Arial"/>
          <w:sz w:val="24"/>
          <w:szCs w:val="24"/>
        </w:rPr>
        <w:br/>
        <w:t>&lt;/div&gt;</w:t>
      </w:r>
      <w:r w:rsidRPr="00DD74A5">
        <w:rPr>
          <w:rFonts w:ascii="Arial" w:hAnsi="Arial" w:cs="Arial"/>
          <w:sz w:val="24"/>
          <w:szCs w:val="24"/>
        </w:rPr>
        <w:br/>
        <w:t>))}</w:t>
      </w:r>
      <w:r w:rsidRPr="00DD74A5">
        <w:rPr>
          <w:rFonts w:ascii="Arial" w:hAnsi="Arial" w:cs="Arial"/>
          <w:sz w:val="24"/>
          <w:szCs w:val="24"/>
        </w:rPr>
        <w:br/>
        <w:t>&lt;/div&gt;</w:t>
      </w:r>
      <w:r w:rsidRPr="00DD74A5">
        <w:rPr>
          <w:rFonts w:ascii="Arial" w:hAnsi="Arial" w:cs="Arial"/>
          <w:sz w:val="24"/>
          <w:szCs w:val="24"/>
        </w:rPr>
        <w:br/>
        <w:t>);</w:t>
      </w:r>
      <w:r w:rsidRPr="00DD74A5">
        <w:rPr>
          <w:rFonts w:ascii="Arial" w:hAnsi="Arial" w:cs="Arial"/>
          <w:sz w:val="24"/>
          <w:szCs w:val="24"/>
        </w:rPr>
        <w:br/>
        <w:t>}</w:t>
      </w:r>
      <w:r w:rsidRPr="00DD74A5">
        <w:rPr>
          <w:rFonts w:ascii="Arial" w:hAnsi="Arial" w:cs="Arial"/>
          <w:sz w:val="24"/>
          <w:szCs w:val="24"/>
        </w:rPr>
        <w:br/>
      </w:r>
      <w:r w:rsidRPr="00DD74A5">
        <w:rPr>
          <w:rFonts w:ascii="Arial" w:hAnsi="Arial" w:cs="Arial"/>
          <w:sz w:val="24"/>
          <w:szCs w:val="24"/>
        </w:rPr>
        <w:br/>
        <w:t>export default App;</w:t>
      </w:r>
    </w:p>
    <w:p w14:paraId="38BE4D4D" w14:textId="77777777" w:rsidR="00430DC6" w:rsidRPr="00DD74A5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D74A5">
        <w:rPr>
          <w:rFonts w:ascii="Arial" w:hAnsi="Arial" w:cs="Arial"/>
          <w:sz w:val="28"/>
          <w:szCs w:val="28"/>
        </w:rPr>
        <w:lastRenderedPageBreak/>
        <w:t>Run Commands</w:t>
      </w:r>
    </w:p>
    <w:p w14:paraId="77A86234" w14:textId="77777777" w:rsidR="00430DC6" w:rsidRPr="00DD74A5" w:rsidRDefault="00000000">
      <w:pPr>
        <w:rPr>
          <w:rFonts w:ascii="Arial" w:hAnsi="Arial" w:cs="Arial"/>
          <w:sz w:val="24"/>
          <w:szCs w:val="24"/>
        </w:rPr>
      </w:pPr>
      <w:r w:rsidRPr="00DD74A5">
        <w:rPr>
          <w:rFonts w:ascii="Arial" w:hAnsi="Arial" w:cs="Arial"/>
          <w:sz w:val="24"/>
          <w:szCs w:val="24"/>
        </w:rPr>
        <w:t>npx create-react-app officespacerentalapp</w:t>
      </w:r>
      <w:r w:rsidRPr="00DD74A5">
        <w:rPr>
          <w:rFonts w:ascii="Arial" w:hAnsi="Arial" w:cs="Arial"/>
          <w:sz w:val="24"/>
          <w:szCs w:val="24"/>
        </w:rPr>
        <w:br/>
        <w:t>cd officespacerentalapp</w:t>
      </w:r>
      <w:r w:rsidRPr="00DD74A5">
        <w:rPr>
          <w:rFonts w:ascii="Arial" w:hAnsi="Arial" w:cs="Arial"/>
          <w:sz w:val="24"/>
          <w:szCs w:val="24"/>
        </w:rPr>
        <w:br/>
        <w:t>npm start</w:t>
      </w:r>
    </w:p>
    <w:p w14:paraId="11CC5FED" w14:textId="77777777" w:rsidR="00430DC6" w:rsidRPr="00DD74A5" w:rsidRDefault="00000000">
      <w:pPr>
        <w:pStyle w:val="Heading2"/>
        <w:rPr>
          <w:rFonts w:ascii="Arial" w:hAnsi="Arial" w:cs="Arial"/>
          <w:sz w:val="28"/>
          <w:szCs w:val="28"/>
        </w:rPr>
      </w:pPr>
      <w:r w:rsidRPr="00DD74A5">
        <w:rPr>
          <w:rFonts w:ascii="Arial" w:hAnsi="Arial" w:cs="Arial"/>
          <w:sz w:val="28"/>
          <w:szCs w:val="28"/>
        </w:rPr>
        <w:t>Expected Output</w:t>
      </w:r>
    </w:p>
    <w:p w14:paraId="6888C476" w14:textId="77777777" w:rsidR="00430DC6" w:rsidRPr="00DD74A5" w:rsidRDefault="00000000">
      <w:pPr>
        <w:rPr>
          <w:rFonts w:ascii="Arial" w:hAnsi="Arial" w:cs="Arial"/>
          <w:sz w:val="24"/>
          <w:szCs w:val="24"/>
        </w:rPr>
      </w:pPr>
      <w:r w:rsidRPr="00DD74A5">
        <w:rPr>
          <w:rFonts w:ascii="Arial" w:hAnsi="Arial" w:cs="Arial"/>
          <w:sz w:val="24"/>
          <w:szCs w:val="24"/>
        </w:rPr>
        <w:t>• Displays the heading 'Office Space, at Affordable Range'</w:t>
      </w:r>
      <w:r w:rsidRPr="00DD74A5">
        <w:rPr>
          <w:rFonts w:ascii="Arial" w:hAnsi="Arial" w:cs="Arial"/>
          <w:sz w:val="24"/>
          <w:szCs w:val="24"/>
        </w:rPr>
        <w:br/>
        <w:t>• Shows office image.</w:t>
      </w:r>
      <w:r w:rsidRPr="00DD74A5">
        <w:rPr>
          <w:rFonts w:ascii="Arial" w:hAnsi="Arial" w:cs="Arial"/>
          <w:sz w:val="24"/>
          <w:szCs w:val="24"/>
        </w:rPr>
        <w:br/>
        <w:t>• Displays Name, Rent and Address for multiple offices using map().</w:t>
      </w:r>
      <w:r w:rsidRPr="00DD74A5">
        <w:rPr>
          <w:rFonts w:ascii="Arial" w:hAnsi="Arial" w:cs="Arial"/>
          <w:sz w:val="24"/>
          <w:szCs w:val="24"/>
        </w:rPr>
        <w:br/>
        <w:t>• Rent is shown in RED if below ₹60000.</w:t>
      </w:r>
      <w:r w:rsidRPr="00DD74A5">
        <w:rPr>
          <w:rFonts w:ascii="Arial" w:hAnsi="Arial" w:cs="Arial"/>
          <w:sz w:val="24"/>
          <w:szCs w:val="24"/>
        </w:rPr>
        <w:br/>
        <w:t>• Rent is shown in GREEN if ₹60000 or above.</w:t>
      </w:r>
    </w:p>
    <w:sectPr w:rsidR="00430DC6" w:rsidRPr="00DD7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6051230">
    <w:abstractNumId w:val="8"/>
  </w:num>
  <w:num w:numId="2" w16cid:durableId="1918586678">
    <w:abstractNumId w:val="6"/>
  </w:num>
  <w:num w:numId="3" w16cid:durableId="1340506038">
    <w:abstractNumId w:val="5"/>
  </w:num>
  <w:num w:numId="4" w16cid:durableId="1292440099">
    <w:abstractNumId w:val="4"/>
  </w:num>
  <w:num w:numId="5" w16cid:durableId="390226782">
    <w:abstractNumId w:val="7"/>
  </w:num>
  <w:num w:numId="6" w16cid:durableId="1669483615">
    <w:abstractNumId w:val="3"/>
  </w:num>
  <w:num w:numId="7" w16cid:durableId="504439319">
    <w:abstractNumId w:val="2"/>
  </w:num>
  <w:num w:numId="8" w16cid:durableId="727074804">
    <w:abstractNumId w:val="1"/>
  </w:num>
  <w:num w:numId="9" w16cid:durableId="163763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DC6"/>
    <w:rsid w:val="00871ACD"/>
    <w:rsid w:val="00AA1D8D"/>
    <w:rsid w:val="00B47730"/>
    <w:rsid w:val="00CB0664"/>
    <w:rsid w:val="00DD7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D4D26B"/>
  <w14:defaultImageDpi w14:val="300"/>
  <w15:docId w15:val="{5D091FB6-4F38-462A-8BB7-C2CA05A8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Arpita Muskan</cp:lastModifiedBy>
  <cp:revision>2</cp:revision>
  <dcterms:created xsi:type="dcterms:W3CDTF">2013-12-23T23:15:00Z</dcterms:created>
  <dcterms:modified xsi:type="dcterms:W3CDTF">2026-07-18T23:00:00Z</dcterms:modified>
  <cp:category/>
</cp:coreProperties>
</file>