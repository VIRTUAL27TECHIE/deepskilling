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31AD" w14:textId="77777777" w:rsidR="00FD6D1F" w:rsidRPr="00F9525E" w:rsidRDefault="00000000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F9525E">
        <w:rPr>
          <w:rFonts w:ascii="Aptos" w:hAnsi="Aptos"/>
          <w:color w:val="000000" w:themeColor="text1"/>
          <w:sz w:val="32"/>
          <w:szCs w:val="32"/>
        </w:rPr>
        <w:t>ReactJS Hands-on Lab 4 Solution</w:t>
      </w:r>
    </w:p>
    <w:p w14:paraId="5A8BB03C" w14:textId="77777777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color w:val="000000" w:themeColor="text1"/>
          <w:sz w:val="24"/>
          <w:szCs w:val="24"/>
        </w:rPr>
        <w:t>Complete working solution with sample browser output.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</w:p>
    <w:p w14:paraId="3BF4C756" w14:textId="77777777" w:rsidR="00FD6D1F" w:rsidRPr="00F9525E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F9525E">
        <w:rPr>
          <w:rFonts w:ascii="Aptos" w:hAnsi="Aptos"/>
          <w:color w:val="000000" w:themeColor="text1"/>
          <w:sz w:val="28"/>
          <w:szCs w:val="28"/>
        </w:rPr>
        <w:t>Post.js</w:t>
      </w:r>
    </w:p>
    <w:p w14:paraId="38900A68" w14:textId="77777777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color w:val="000000" w:themeColor="text1"/>
          <w:sz w:val="24"/>
          <w:szCs w:val="24"/>
        </w:rPr>
        <w:t>class Post 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constructor(id,title,body){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this.id=id;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this.title=title;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this.body=body;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export default Post;</w:t>
      </w:r>
    </w:p>
    <w:p w14:paraId="08EBFB4C" w14:textId="77777777" w:rsidR="00FD6D1F" w:rsidRPr="00F9525E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F9525E">
        <w:rPr>
          <w:rFonts w:ascii="Aptos" w:hAnsi="Aptos"/>
          <w:color w:val="000000" w:themeColor="text1"/>
          <w:sz w:val="28"/>
          <w:szCs w:val="28"/>
        </w:rPr>
        <w:t>Posts.js</w:t>
      </w:r>
    </w:p>
    <w:p w14:paraId="601438F9" w14:textId="77777777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color w:val="000000" w:themeColor="text1"/>
          <w:sz w:val="24"/>
          <w:szCs w:val="24"/>
        </w:rPr>
        <w:t>import React from "react";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import Post from "./Post";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class Posts extends React.Component{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constructor(props){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super(props);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this.state={posts:[]};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loadPosts(){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fetch("https://jsonplaceholder.typicode.com/posts")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.then(res=&gt;res.json())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.then(data=&gt;{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this.setState({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posts:data.map(p=&gt;new Post(p.id,p.title,p.body))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});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})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.catch(err=&gt;alert(err));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componentDidMount(){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this.loadPosts();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lastRenderedPageBreak/>
        <w:t xml:space="preserve">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componentDidCatch(error,info){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alert("Error: "+error);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console.log(info);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render(){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return(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&lt;div&gt;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&lt;h1&gt;Blog Posts&lt;/h1&gt;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{this.state.posts.map(post=&gt;(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&lt;div key={post.id}&gt;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  &lt;h3&gt;{post.title}&lt;/h3&gt;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  &lt;p&gt;{post.body}&lt;/p&gt;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  &lt;hr/&gt;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  &lt;/div&gt;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  ))}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  &lt;/div&gt;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  );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export default Posts;</w:t>
      </w:r>
    </w:p>
    <w:p w14:paraId="02DA824D" w14:textId="77777777" w:rsidR="00FD6D1F" w:rsidRPr="00F9525E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F9525E">
        <w:rPr>
          <w:rFonts w:ascii="Aptos" w:hAnsi="Aptos"/>
          <w:color w:val="000000" w:themeColor="text1"/>
          <w:sz w:val="28"/>
          <w:szCs w:val="28"/>
        </w:rPr>
        <w:t>App.js</w:t>
      </w:r>
    </w:p>
    <w:p w14:paraId="13C56F49" w14:textId="77777777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color w:val="000000" w:themeColor="text1"/>
          <w:sz w:val="24"/>
          <w:szCs w:val="24"/>
        </w:rPr>
        <w:t>import Posts from './Posts';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function App(){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 xml:space="preserve">  return &lt;Posts /&gt;;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}</w:t>
      </w:r>
      <w:r w:rsidRPr="00F9525E">
        <w:rPr>
          <w:rFonts w:ascii="Aptos" w:hAnsi="Aptos"/>
          <w:color w:val="000000" w:themeColor="text1"/>
          <w:sz w:val="24"/>
          <w:szCs w:val="24"/>
        </w:rPr>
        <w:br/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export default App;</w:t>
      </w:r>
    </w:p>
    <w:p w14:paraId="184AF68D" w14:textId="77777777" w:rsidR="00FD6D1F" w:rsidRPr="00F9525E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F9525E">
        <w:rPr>
          <w:rFonts w:ascii="Aptos" w:hAnsi="Aptos"/>
          <w:color w:val="000000" w:themeColor="text1"/>
          <w:sz w:val="28"/>
          <w:szCs w:val="28"/>
        </w:rPr>
        <w:t>Run Commands</w:t>
      </w:r>
    </w:p>
    <w:p w14:paraId="0EE13E17" w14:textId="77777777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color w:val="000000" w:themeColor="text1"/>
          <w:sz w:val="24"/>
          <w:szCs w:val="24"/>
        </w:rPr>
        <w:t>npx create-react-app blogapp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cd blogapp</w:t>
      </w:r>
      <w:r w:rsidRPr="00F9525E">
        <w:rPr>
          <w:rFonts w:ascii="Aptos" w:hAnsi="Aptos"/>
          <w:color w:val="000000" w:themeColor="text1"/>
          <w:sz w:val="24"/>
          <w:szCs w:val="24"/>
        </w:rPr>
        <w:br/>
        <w:t>npm start</w:t>
      </w:r>
    </w:p>
    <w:p w14:paraId="7217BB0A" w14:textId="77777777" w:rsidR="00FD6D1F" w:rsidRPr="00F9525E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F9525E">
        <w:rPr>
          <w:rFonts w:ascii="Aptos" w:hAnsi="Aptos"/>
          <w:color w:val="000000" w:themeColor="text1"/>
          <w:sz w:val="28"/>
          <w:szCs w:val="28"/>
        </w:rPr>
        <w:lastRenderedPageBreak/>
        <w:t>Working Output Screenshot</w:t>
      </w:r>
    </w:p>
    <w:p w14:paraId="3307AFFE" w14:textId="715D0036" w:rsidR="00FD6D1F" w:rsidRPr="00F9525E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9525E">
        <w:rPr>
          <w:rFonts w:ascii="Aptos" w:hAnsi="Aptos"/>
          <w:noProof/>
          <w:color w:val="000000" w:themeColor="text1"/>
          <w:sz w:val="24"/>
          <w:szCs w:val="24"/>
        </w:rPr>
        <w:drawing>
          <wp:inline distT="0" distB="0" distL="0" distR="0" wp14:anchorId="48F777CB" wp14:editId="58BB7C63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screenshot_of_a_desktop_web_browser_window_goo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D1F" w:rsidRPr="00F95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767310">
    <w:abstractNumId w:val="8"/>
  </w:num>
  <w:num w:numId="2" w16cid:durableId="1857191691">
    <w:abstractNumId w:val="6"/>
  </w:num>
  <w:num w:numId="3" w16cid:durableId="20253500">
    <w:abstractNumId w:val="5"/>
  </w:num>
  <w:num w:numId="4" w16cid:durableId="1866287182">
    <w:abstractNumId w:val="4"/>
  </w:num>
  <w:num w:numId="5" w16cid:durableId="1415320291">
    <w:abstractNumId w:val="7"/>
  </w:num>
  <w:num w:numId="6" w16cid:durableId="715398492">
    <w:abstractNumId w:val="3"/>
  </w:num>
  <w:num w:numId="7" w16cid:durableId="1629168498">
    <w:abstractNumId w:val="2"/>
  </w:num>
  <w:num w:numId="8" w16cid:durableId="207034235">
    <w:abstractNumId w:val="1"/>
  </w:num>
  <w:num w:numId="9" w16cid:durableId="17701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1B6"/>
    <w:rsid w:val="00AA1D8D"/>
    <w:rsid w:val="00B47730"/>
    <w:rsid w:val="00CB0664"/>
    <w:rsid w:val="00F9525E"/>
    <w:rsid w:val="00FC693F"/>
    <w:rsid w:val="00F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5867E"/>
  <w14:defaultImageDpi w14:val="300"/>
  <w15:docId w15:val="{14F2713C-AFEC-4574-893D-30327225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2026-07-18T22:17:00Z</dcterms:modified>
  <cp:category/>
</cp:coreProperties>
</file>