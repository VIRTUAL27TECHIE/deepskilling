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C998" w14:textId="14EAE413" w:rsidR="008B49CE" w:rsidRPr="00CF599C" w:rsidRDefault="00000000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r w:rsidRPr="00CF599C">
        <w:rPr>
          <w:rFonts w:ascii="Aptos" w:hAnsi="Aptos"/>
          <w:color w:val="000000" w:themeColor="text1"/>
          <w:sz w:val="32"/>
          <w:szCs w:val="32"/>
        </w:rPr>
        <w:t>ReactJS Hands-on Lab 1</w:t>
      </w:r>
    </w:p>
    <w:p w14:paraId="76049499" w14:textId="77777777" w:rsidR="008B49CE" w:rsidRPr="00CF599C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CF599C">
        <w:rPr>
          <w:rFonts w:ascii="Aptos" w:hAnsi="Aptos"/>
          <w:b/>
          <w:color w:val="000000" w:themeColor="text1"/>
          <w:sz w:val="24"/>
          <w:szCs w:val="24"/>
        </w:rPr>
        <w:t xml:space="preserve">Task: </w:t>
      </w:r>
      <w:r w:rsidRPr="00CF599C">
        <w:rPr>
          <w:rFonts w:ascii="Aptos" w:hAnsi="Aptos"/>
          <w:color w:val="000000" w:themeColor="text1"/>
          <w:sz w:val="24"/>
          <w:szCs w:val="24"/>
        </w:rPr>
        <w:t>Create a React application named "myfirstreact" and display the heading "Welcome to the first session of React".</w:t>
      </w:r>
    </w:p>
    <w:p w14:paraId="5D380D33" w14:textId="77777777" w:rsidR="008B49CE" w:rsidRPr="00CF599C" w:rsidRDefault="00000000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CF599C">
        <w:rPr>
          <w:rFonts w:ascii="Aptos" w:hAnsi="Aptos"/>
          <w:color w:val="000000" w:themeColor="text1"/>
          <w:sz w:val="28"/>
          <w:szCs w:val="28"/>
        </w:rPr>
        <w:t>App.js</w:t>
      </w:r>
    </w:p>
    <w:p w14:paraId="4A5F48E6" w14:textId="77777777" w:rsidR="008B49CE" w:rsidRPr="00CF599C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CF599C">
        <w:rPr>
          <w:rFonts w:ascii="Aptos" w:hAnsi="Aptos"/>
          <w:color w:val="000000" w:themeColor="text1"/>
          <w:szCs w:val="24"/>
        </w:rPr>
        <w:t>function App() {</w:t>
      </w:r>
      <w:r w:rsidRPr="00CF599C">
        <w:rPr>
          <w:rFonts w:ascii="Aptos" w:hAnsi="Aptos"/>
          <w:color w:val="000000" w:themeColor="text1"/>
          <w:szCs w:val="24"/>
        </w:rPr>
        <w:br/>
        <w:t xml:space="preserve">  return (</w:t>
      </w:r>
      <w:r w:rsidRPr="00CF599C">
        <w:rPr>
          <w:rFonts w:ascii="Aptos" w:hAnsi="Aptos"/>
          <w:color w:val="000000" w:themeColor="text1"/>
          <w:szCs w:val="24"/>
        </w:rPr>
        <w:br/>
        <w:t xml:space="preserve">    &lt;h1&gt;Welcome to the first session of React&lt;/h1&gt;</w:t>
      </w:r>
      <w:r w:rsidRPr="00CF599C">
        <w:rPr>
          <w:rFonts w:ascii="Aptos" w:hAnsi="Aptos"/>
          <w:color w:val="000000" w:themeColor="text1"/>
          <w:szCs w:val="24"/>
        </w:rPr>
        <w:br/>
        <w:t xml:space="preserve">  );</w:t>
      </w:r>
      <w:r w:rsidRPr="00CF599C">
        <w:rPr>
          <w:rFonts w:ascii="Aptos" w:hAnsi="Aptos"/>
          <w:color w:val="000000" w:themeColor="text1"/>
          <w:szCs w:val="24"/>
        </w:rPr>
        <w:br/>
        <w:t>}</w:t>
      </w:r>
      <w:r w:rsidRPr="00CF599C">
        <w:rPr>
          <w:rFonts w:ascii="Aptos" w:hAnsi="Aptos"/>
          <w:color w:val="000000" w:themeColor="text1"/>
          <w:szCs w:val="24"/>
        </w:rPr>
        <w:br/>
      </w:r>
      <w:r w:rsidRPr="00CF599C">
        <w:rPr>
          <w:rFonts w:ascii="Aptos" w:hAnsi="Aptos"/>
          <w:color w:val="000000" w:themeColor="text1"/>
          <w:szCs w:val="24"/>
        </w:rPr>
        <w:br/>
        <w:t>export default App;</w:t>
      </w:r>
      <w:r w:rsidRPr="00CF599C">
        <w:rPr>
          <w:rFonts w:ascii="Aptos" w:hAnsi="Aptos"/>
          <w:color w:val="000000" w:themeColor="text1"/>
          <w:szCs w:val="24"/>
        </w:rPr>
        <w:br/>
      </w:r>
    </w:p>
    <w:p w14:paraId="447C848F" w14:textId="0B4EEE1A" w:rsidR="008B49CE" w:rsidRPr="00CF599C" w:rsidRDefault="00000000">
      <w:pPr>
        <w:pStyle w:val="Heading2"/>
        <w:rPr>
          <w:rFonts w:ascii="Aptos" w:hAnsi="Aptos"/>
          <w:color w:val="000000" w:themeColor="text1"/>
          <w:sz w:val="28"/>
          <w:szCs w:val="28"/>
        </w:rPr>
      </w:pPr>
      <w:r w:rsidRPr="00CF599C">
        <w:rPr>
          <w:rFonts w:ascii="Aptos" w:hAnsi="Aptos"/>
          <w:color w:val="000000" w:themeColor="text1"/>
          <w:sz w:val="28"/>
          <w:szCs w:val="28"/>
        </w:rPr>
        <w:t>Output</w:t>
      </w:r>
    </w:p>
    <w:p w14:paraId="77F63617" w14:textId="77777777" w:rsidR="008B49CE" w:rsidRPr="00CF599C" w:rsidRDefault="00000000">
      <w:pPr>
        <w:rPr>
          <w:rFonts w:ascii="Aptos" w:hAnsi="Aptos"/>
          <w:color w:val="000000" w:themeColor="text1"/>
          <w:sz w:val="24"/>
          <w:szCs w:val="24"/>
        </w:rPr>
      </w:pPr>
      <w:r w:rsidRPr="00CF599C">
        <w:rPr>
          <w:rFonts w:ascii="Aptos" w:hAnsi="Aptos"/>
          <w:color w:val="000000" w:themeColor="text1"/>
          <w:sz w:val="24"/>
          <w:szCs w:val="24"/>
        </w:rPr>
        <w:t>After running "npm start", the browser opens at http://localhost:3000 and displays:</w:t>
      </w:r>
    </w:p>
    <w:p w14:paraId="3B860FE2" w14:textId="77777777" w:rsidR="008B49CE" w:rsidRPr="00CF599C" w:rsidRDefault="00000000">
      <w:pPr>
        <w:pStyle w:val="ListBullet"/>
        <w:rPr>
          <w:rFonts w:ascii="Aptos" w:hAnsi="Aptos"/>
          <w:color w:val="000000" w:themeColor="text1"/>
          <w:sz w:val="24"/>
          <w:szCs w:val="24"/>
        </w:rPr>
      </w:pPr>
      <w:r w:rsidRPr="00CF599C">
        <w:rPr>
          <w:rFonts w:ascii="Aptos" w:hAnsi="Aptos"/>
          <w:color w:val="000000" w:themeColor="text1"/>
          <w:sz w:val="24"/>
          <w:szCs w:val="24"/>
        </w:rPr>
        <w:t>Welcome to the first session of React</w:t>
      </w:r>
    </w:p>
    <w:p w14:paraId="211C30F0" w14:textId="77777777" w:rsidR="008B49CE" w:rsidRPr="00CF599C" w:rsidRDefault="00000000">
      <w:pPr>
        <w:pStyle w:val="Heading2"/>
        <w:rPr>
          <w:rFonts w:ascii="Aptos" w:hAnsi="Aptos"/>
          <w:sz w:val="28"/>
          <w:szCs w:val="28"/>
        </w:rPr>
      </w:pPr>
      <w:r w:rsidRPr="00CF599C">
        <w:rPr>
          <w:rFonts w:ascii="Aptos" w:hAnsi="Aptos"/>
          <w:sz w:val="28"/>
          <w:szCs w:val="28"/>
        </w:rPr>
        <w:t>Screenshot of Expected Output</w:t>
      </w:r>
    </w:p>
    <w:p w14:paraId="518E26E0" w14:textId="77777777" w:rsidR="008B49CE" w:rsidRDefault="00000000">
      <w:r>
        <w:rPr>
          <w:noProof/>
        </w:rPr>
        <w:drawing>
          <wp:inline distT="0" distB="0" distL="0" distR="0" wp14:anchorId="55764859" wp14:editId="35C26A88">
            <wp:extent cx="5943600" cy="31636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screenshot_of_a_desktop_web_browser_window_show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9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026695">
    <w:abstractNumId w:val="8"/>
  </w:num>
  <w:num w:numId="2" w16cid:durableId="1318195111">
    <w:abstractNumId w:val="6"/>
  </w:num>
  <w:num w:numId="3" w16cid:durableId="1512983843">
    <w:abstractNumId w:val="5"/>
  </w:num>
  <w:num w:numId="4" w16cid:durableId="1800805358">
    <w:abstractNumId w:val="4"/>
  </w:num>
  <w:num w:numId="5" w16cid:durableId="1025136204">
    <w:abstractNumId w:val="7"/>
  </w:num>
  <w:num w:numId="6" w16cid:durableId="734009487">
    <w:abstractNumId w:val="3"/>
  </w:num>
  <w:num w:numId="7" w16cid:durableId="1170370807">
    <w:abstractNumId w:val="2"/>
  </w:num>
  <w:num w:numId="8" w16cid:durableId="1286961400">
    <w:abstractNumId w:val="1"/>
  </w:num>
  <w:num w:numId="9" w16cid:durableId="110349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98B"/>
    <w:rsid w:val="0029639D"/>
    <w:rsid w:val="00326F90"/>
    <w:rsid w:val="008B49CE"/>
    <w:rsid w:val="009E05E5"/>
    <w:rsid w:val="00AA1D8D"/>
    <w:rsid w:val="00B47730"/>
    <w:rsid w:val="00CB0664"/>
    <w:rsid w:val="00CE3C62"/>
    <w:rsid w:val="00CF5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BDBC4"/>
  <w14:defaultImageDpi w14:val="300"/>
  <w15:docId w15:val="{3D5608F0-722E-47C4-98F8-76551696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4</cp:revision>
  <dcterms:created xsi:type="dcterms:W3CDTF">2013-12-23T23:15:00Z</dcterms:created>
  <dcterms:modified xsi:type="dcterms:W3CDTF">2026-07-18T20:47:00Z</dcterms:modified>
  <cp:category/>
</cp:coreProperties>
</file>