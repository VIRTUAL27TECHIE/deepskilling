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2.0 -->
  <w:body>
    <w:p w:rsidR="00621A99" w:rsidRPr="00296B8D" w:rsidP="00296B8D" w14:paraId="43FF2288" w14:textId="0D8C88BF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</w:p>
    <w:p w:rsidR="00621A99" w:rsidRPr="00296B8D" w:rsidP="00296B8D" w14:paraId="74ABB880" w14:textId="2FA2B305">
      <w:pPr>
        <w:numPr>
          <w:ilvl w:val="0"/>
          <w:numId w:val="0"/>
        </w:numPr>
        <w:tabs>
          <w:tab w:val="clear" w:pos="360"/>
        </w:tabs>
        <w:spacing w:after="200" w:line="276" w:lineRule="auto"/>
        <w:ind w:left="360" w:firstLine="0"/>
        <w:contextualSpacing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</w:p>
    <w:p w:rsidR="00621A99" w:rsidRPr="00296B8D" w14:paraId="7AD20833" w14:textId="77777777">
      <w:pPr>
        <w:keepNext/>
        <w:keepLines/>
        <w:spacing w:before="480" w:after="0" w:line="276" w:lineRule="auto"/>
        <w:outlineLvl w:val="0"/>
        <w:rPr>
          <w:rFonts w:ascii="Arial" w:eastAsia="ＭＳ ゴシック" w:hAnsi="Arial" w:cs="Arial"/>
          <w:b/>
          <w:bCs/>
          <w:color w:val="000000"/>
          <w:sz w:val="32"/>
          <w:szCs w:val="32"/>
          <w:lang w:val="en-US" w:eastAsia="en-US" w:bidi="ar-SA"/>
        </w:rPr>
      </w:pPr>
      <w:r w:rsidRPr="00296B8D">
        <w:rPr>
          <w:rFonts w:ascii="Arial" w:eastAsia="ＭＳ ゴシック" w:hAnsi="Arial" w:cs="Arial"/>
          <w:b/>
          <w:bCs/>
          <w:color w:val="000000"/>
          <w:sz w:val="32"/>
          <w:szCs w:val="32"/>
          <w:lang w:val="en-US" w:eastAsia="en-US" w:bidi="ar-SA"/>
        </w:rPr>
        <w:t>Run the Test Suite</w:t>
      </w:r>
    </w:p>
    <w:p w:rsidR="00621A99" w:rsidRPr="00296B8D" w14:paraId="6691768D" w14:textId="77777777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ng test</w:t>
      </w:r>
    </w:p>
    <w:p w:rsidR="00621A99" w:rsidRPr="00296B8D" w14:paraId="757DD9F5" w14:textId="77777777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  <w:r w:rsidRPr="00296B8D">
        <w:rPr>
          <w:rFonts w:ascii="Arial" w:eastAsia="ＭＳ 明朝" w:hAnsi="Arial" w:cs="Arial"/>
          <w:color w:val="000000"/>
          <w:sz w:val="22"/>
          <w:lang w:val="en-US" w:eastAsia="en-US" w:bidi="ar-SA"/>
        </w:rPr>
        <w:t>To generate a coverage report:</w:t>
      </w:r>
    </w:p>
    <w:p w:rsidR="00621A99" w:rsidRPr="00296B8D" w14:paraId="781F8AEE" w14:textId="77777777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ng test --code-coverage</w:t>
      </w:r>
    </w:p>
    <w:p w:rsidR="00621A99" w:rsidRPr="00296B8D" w14:paraId="6D21C146" w14:textId="467C4F53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</w:p>
    <w:p w:rsidR="00621A99" w:rsidRPr="00296B8D" w14:paraId="43007B2A" w14:textId="77777777">
      <w:pPr>
        <w:keepNext/>
        <w:keepLines/>
        <w:spacing w:before="480" w:after="0" w:line="276" w:lineRule="auto"/>
        <w:outlineLvl w:val="0"/>
        <w:rPr>
          <w:rFonts w:ascii="Arial" w:eastAsia="ＭＳ ゴシック" w:hAnsi="Arial" w:cs="Arial"/>
          <w:b/>
          <w:bCs/>
          <w:color w:val="000000"/>
          <w:sz w:val="32"/>
          <w:szCs w:val="32"/>
          <w:lang w:val="en-US" w:eastAsia="en-US" w:bidi="ar-SA"/>
        </w:rPr>
      </w:pPr>
      <w:r w:rsidRPr="00296B8D">
        <w:rPr>
          <w:rFonts w:ascii="Arial" w:eastAsia="ＭＳ ゴシック" w:hAnsi="Arial" w:cs="Arial"/>
          <w:b/>
          <w:bCs/>
          <w:color w:val="000000"/>
          <w:sz w:val="32"/>
          <w:szCs w:val="32"/>
          <w:lang w:val="en-US" w:eastAsia="en-US" w:bidi="ar-SA"/>
        </w:rPr>
        <w:t>Task 1 — Testing CourseCardComponent</w:t>
      </w:r>
    </w:p>
    <w:p w:rsidR="00621A99" w:rsidRPr="00296B8D" w14:paraId="0481C0EB" w14:textId="77777777">
      <w:pPr>
        <w:keepNext/>
        <w:keepLines/>
        <w:spacing w:before="200" w:after="0" w:line="276" w:lineRule="auto"/>
        <w:outlineLvl w:val="1"/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</w:pPr>
      <w:r w:rsidRPr="00296B8D"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  <w:t>Step 101 — Configure TestBed</w:t>
      </w:r>
    </w:p>
    <w:p w:rsidR="00621A99" w:rsidRPr="00296B8D" w14:paraId="00D2B5DE" w14:textId="45C71DF3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</w:p>
    <w:p w:rsidR="00621A99" w:rsidRPr="00296B8D" w14:paraId="2E97A57F" w14:textId="77777777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  <w:r w:rsidRPr="00296B8D">
        <w:rPr>
          <w:rFonts w:ascii="Arial" w:eastAsia="ＭＳ 明朝" w:hAnsi="Arial" w:cs="Arial"/>
          <w:color w:val="000000"/>
          <w:sz w:val="22"/>
          <w:lang w:val="en-US" w:eastAsia="en-US" w:bidi="ar-SA"/>
        </w:rPr>
        <w:t>src/app/components/course-card/course-card.spec.ts</w:t>
      </w:r>
    </w:p>
    <w:p w:rsidR="00621A99" w:rsidRPr="00296B8D" w14:paraId="0AB4B42F" w14:textId="77777777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import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ComponentFixture,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TestBed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} from '@angular/core/testing';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import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SimpleChange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} from '@angular/core';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import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By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} from '@angular/platform-browser';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import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provideMockStore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} from '@ngrx/store/testing';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import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CourseCard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} from './course-card';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import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Course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} from '../../models/course.model';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describe(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'CourseCard',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() =&gt;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let component: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CourseCard;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 xml:space="preserve">    let fixture: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ComponentFixture&lt;CourseCard&gt;;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const mockCourse: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Course =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id: 1,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name: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'Data Structures',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code: 'CS101',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credits: 4,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gradeStatus: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'passed'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};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beforeEach(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async () =&gt;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await TestBed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.configureTestingModule({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imports: [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CourseCard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],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// Required if the current CourseCard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// injects NgRx Store.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providers: [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provideMockStore({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  initialState: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    enrollment: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      enrolledCourseIds: []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    }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  }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})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]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})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.compileComponents();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fixture =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TestBed.createComponent(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CourseCard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component =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fixture.componentInstance;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}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);</w:t>
      </w:r>
    </w:p>
    <w:p w:rsidR="00621A99" w:rsidRPr="00296B8D" w14:paraId="51713325" w14:textId="77777777">
      <w:pPr>
        <w:keepNext/>
        <w:keepLines/>
        <w:spacing w:before="200" w:after="0" w:line="276" w:lineRule="auto"/>
        <w:outlineLvl w:val="1"/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</w:pPr>
      <w:r w:rsidRPr="00296B8D"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  <w:t>Step 102 — Component Creation Test</w:t>
      </w:r>
    </w:p>
    <w:p w:rsidR="00621A99" w:rsidRPr="00296B8D" w14:paraId="7EC4003F" w14:textId="77777777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it(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'should create',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() =&gt;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component.course =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mockCourse;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fixture.detectChanges();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expect(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component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).toBeTruthy();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}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);</w:t>
      </w:r>
    </w:p>
    <w:p w:rsidR="00621A99" w:rsidRPr="00296B8D" w14:paraId="404A6553" w14:textId="77777777">
      <w:pPr>
        <w:keepNext/>
        <w:keepLines/>
        <w:spacing w:before="200" w:after="0" w:line="276" w:lineRule="auto"/>
        <w:outlineLvl w:val="1"/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</w:pPr>
      <w:r w:rsidRPr="00296B8D"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  <w:t>Step 103 — Test @Input Rendering</w:t>
      </w:r>
    </w:p>
    <w:p w:rsidR="00621A99" w:rsidRPr="00296B8D" w14:paraId="011E057C" w14:textId="77777777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it(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'should render the course name',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() =&gt;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component.course =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mockCourse;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fixture.detectChanges();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const heading =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fixture.debugElement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.query(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By.css('h3')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)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.nativeElement;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expect(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heading.textContent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).toContain(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'Data Structures'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}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);</w:t>
      </w:r>
    </w:p>
    <w:p w:rsidR="00621A99" w:rsidRPr="00296B8D" w14:paraId="77C521D6" w14:textId="77777777">
      <w:pPr>
        <w:keepNext/>
        <w:keepLines/>
        <w:spacing w:before="200" w:after="0" w:line="276" w:lineRule="auto"/>
        <w:outlineLvl w:val="1"/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</w:pPr>
      <w:r w:rsidRPr="00296B8D"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  <w:t>Step 104 — Test @Output Event</w:t>
      </w:r>
    </w:p>
    <w:p w:rsidR="00621A99" w:rsidRPr="00296B8D" w14:paraId="5CEF7A90" w14:textId="77777777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it(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'should emit course id when Enroll is clicked',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() =&gt;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component.course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 xml:space="preserve"> =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mockCourse;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fixture.detectChanges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();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 xml:space="preserve">    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spyOn(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component.enrollRequested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'emit'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const button =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fixture.debugElement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 xml:space="preserve">  .query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By.css('button')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 xml:space="preserve">  )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 xml:space="preserve">  .nativeElement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button.click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();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fixture.detectChanges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();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expect(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component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 xml:space="preserve">  .enrollRequested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 xml:space="preserve">  .emit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 xml:space="preserve">  ).toHaveBeenCalledWith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1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 xml:space="preserve">  }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);</w:t>
      </w:r>
    </w:p>
    <w:p w:rsidR="00621A99" w:rsidRPr="00296B8D" w14:paraId="6A3DBDAD" w14:textId="77777777">
      <w:pPr>
        <w:keepNext/>
        <w:keepLines/>
        <w:spacing w:before="200" w:after="0" w:line="276" w:lineRule="auto"/>
        <w:outlineLvl w:val="1"/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</w:pPr>
      <w:r w:rsidRPr="00296B8D"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  <w:t>Alternative Step 104 for the NgRx CourseCard</w:t>
      </w:r>
    </w:p>
    <w:p w:rsidR="00621A99" w:rsidRPr="00296B8D" w14:paraId="5DA28E1B" w14:textId="03D01052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</w:p>
    <w:p w:rsidR="00621A99" w:rsidRPr="00296B8D" w14:paraId="4032901A" w14:textId="77777777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import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MockStore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} from '@ngrx/store/testing';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import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enrollInCourse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} from '../../store/enrollment/enrollment.actions';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let store: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MockStore;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// after TestBed setup: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store =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TestBed.inject(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MockStore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it(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'should dispatch enroll action',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() =&gt;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component.course =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 xml:space="preserve">      mockCourse;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fixture.detectChanges();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spyOn(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store,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'dispatch'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component.enroll();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expect(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store.dispatch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).toHaveBeenCalledWith(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enrollInCourse({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courseId: 1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})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}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);</w:t>
      </w:r>
    </w:p>
    <w:p w:rsidR="00621A99" w:rsidRPr="00296B8D" w14:paraId="6ECF1DAB" w14:textId="77777777">
      <w:pPr>
        <w:keepNext/>
        <w:keepLines/>
        <w:spacing w:before="200" w:after="0" w:line="276" w:lineRule="auto"/>
        <w:outlineLvl w:val="1"/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</w:pPr>
      <w:r w:rsidRPr="00296B8D"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  <w:t>Step 105 — Test ngOnChanges</w:t>
      </w:r>
    </w:p>
    <w:p w:rsidR="00621A99" w:rsidRPr="00296B8D" w14:paraId="1AB21C5D" w14:textId="046E07A9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</w:p>
    <w:p w:rsidR="00621A99" w:rsidRPr="00296B8D" w14:paraId="3DF6DD59" w14:textId="77777777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it(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'should log when course input changes',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() =&gt;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const logSpy =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spyOn(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console,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'log'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component.course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 xml:space="preserve"> =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mockCourse;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component.ngOnChanges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({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course: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new 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SimpleChange(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undefined,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mockCourse,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true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 xml:space="preserve">  )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});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 xml:space="preserve">    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expect(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logSpy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 xml:space="preserve">  ).toHaveBeenCalled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();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}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);</w:t>
      </w:r>
    </w:p>
    <w:p w:rsidR="00621A99" w:rsidRPr="00296B8D" w14:paraId="1527D873" w14:textId="77777777">
      <w:pPr>
        <w:keepNext/>
        <w:keepLines/>
        <w:spacing w:before="480" w:after="0" w:line="276" w:lineRule="auto"/>
        <w:outlineLvl w:val="0"/>
        <w:rPr>
          <w:rFonts w:ascii="Arial" w:eastAsia="ＭＳ ゴシック" w:hAnsi="Arial" w:cs="Arial"/>
          <w:b/>
          <w:bCs/>
          <w:color w:val="000000"/>
          <w:sz w:val="32"/>
          <w:szCs w:val="32"/>
          <w:lang w:val="en-US" w:eastAsia="en-US" w:bidi="ar-SA"/>
        </w:rPr>
      </w:pPr>
      <w:r w:rsidRPr="00296B8D">
        <w:rPr>
          <w:rFonts w:ascii="Arial" w:eastAsia="ＭＳ ゴシック" w:hAnsi="Arial" w:cs="Arial"/>
          <w:b/>
          <w:bCs/>
          <w:color w:val="000000"/>
          <w:sz w:val="32"/>
          <w:szCs w:val="32"/>
          <w:lang w:val="en-US" w:eastAsia="en-US" w:bidi="ar-SA"/>
        </w:rPr>
        <w:t>Task 2 — Testing CourseService and NgRx CourseList</w:t>
      </w:r>
    </w:p>
    <w:p w:rsidR="00621A99" w:rsidRPr="00296B8D" w14:paraId="34A7678E" w14:textId="77777777">
      <w:pPr>
        <w:keepNext/>
        <w:keepLines/>
        <w:spacing w:before="200" w:after="0" w:line="276" w:lineRule="auto"/>
        <w:outlineLvl w:val="1"/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</w:pPr>
      <w:r w:rsidRPr="00296B8D"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  <w:t>Step 106 — Configure HTTP Service Test</w:t>
      </w:r>
    </w:p>
    <w:p w:rsidR="00621A99" w:rsidRPr="00296B8D" w14:paraId="153C79C5" w14:textId="77777777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  <w:r w:rsidRPr="00296B8D">
        <w:rPr>
          <w:rFonts w:ascii="Arial" w:eastAsia="ＭＳ 明朝" w:hAnsi="Arial" w:cs="Arial"/>
          <w:color w:val="000000"/>
          <w:sz w:val="22"/>
          <w:lang w:val="en-US" w:eastAsia="en-US" w:bidi="ar-SA"/>
        </w:rPr>
        <w:t>src/app/services/course.spec.ts</w:t>
      </w:r>
    </w:p>
    <w:p w:rsidR="00621A99" w:rsidRPr="00296B8D" w14:paraId="4C184379" w14:textId="77777777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import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TestBed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} from '@angular/core/testing';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import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HttpClientTestingModule,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HttpTestingController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} from '@angular/common/http/testing';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import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CourseService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} from './course';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import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Course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} from '../models/course.model';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describe(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'CourseService',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() =&gt;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let service: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CourseService;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let httpMock: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HttpTestingController;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const mockCourses: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Course[] = [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id: 1,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name: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'Angular Development',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code: 'CS301',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credits: 4,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gradeStatus: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'passed'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},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 xml:space="preserve">        id: 2,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name: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'Data Structures',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code: 'CS201',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credits: 4,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gradeStatus: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'pending'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}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];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beforeEach(() =&gt;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TestBed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.configureTestingModule({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imports: [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HttpClientTestingModule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],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providers: [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CourseService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]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});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service =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TestBed.inject(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CourseService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httpMock =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TestBed.inject(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HttpTestingController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});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afterEach(() =&gt;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httpMock.verify();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});</w:t>
      </w:r>
    </w:p>
    <w:p w:rsidR="00621A99" w:rsidRPr="00296B8D" w14:paraId="59E148AE" w14:textId="77777777">
      <w:pPr>
        <w:keepNext/>
        <w:keepLines/>
        <w:spacing w:before="200" w:after="0" w:line="276" w:lineRule="auto"/>
        <w:outlineLvl w:val="1"/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</w:pPr>
      <w:r w:rsidRPr="00296B8D"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  <w:t>Step 107 — Test getCourses()</w:t>
      </w:r>
    </w:p>
    <w:p w:rsidR="00621A99" w:rsidRPr="00296B8D" w14:paraId="32AE1F3E" w14:textId="77777777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it(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'should load courses',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() =&gt;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service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.getCourses()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.subscribe(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courses =&gt;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expect(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courses.length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).toBe(2);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expect(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courses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).toEqual(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mockCourses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}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const request =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httpMock.expectOne(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'http://localhost:3000/courses'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expect(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request.request.method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).toBe('GET');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request.flush(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mockCourses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}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);</w:t>
      </w:r>
    </w:p>
    <w:p w:rsidR="00621A99" w:rsidRPr="00296B8D" w14:paraId="5CF153CE" w14:textId="0C289EC3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</w:p>
    <w:p w:rsidR="00621A99" w:rsidRPr="00296B8D" w14:paraId="3128EE36" w14:textId="77777777">
      <w:pPr>
        <w:keepNext/>
        <w:keepLines/>
        <w:spacing w:before="200" w:after="0" w:line="276" w:lineRule="auto"/>
        <w:outlineLvl w:val="1"/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</w:pPr>
      <w:r w:rsidRPr="00296B8D"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  <w:t>Step 108 — Test HTTP Error Handling</w:t>
      </w:r>
    </w:p>
    <w:p w:rsidR="00621A99" w:rsidRPr="00296B8D" w14:paraId="0A47686F" w14:textId="77777777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it(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'should return a friendly error for server failure',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() =&gt;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service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.getCourses()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.subscribe({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next: () =&gt;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fail(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'Expected request to fail'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),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error: error =&gt;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expect(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error.message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).toContain(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'Failed to load courses'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 xml:space="preserve">        }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});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// getCourses() uses retry(2),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// so the HTTP request is attempted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// three times in total.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for 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let attempt = 0;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attempt &lt; 3;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attempt++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)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const request =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httpMock.expectOne(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'http://localhost:3000/courses'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request.flush(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'Server error',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status: 500,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statusText: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'Internal Server Error'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}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}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}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);</w:t>
      </w:r>
    </w:p>
    <w:p w:rsidR="00621A99" w:rsidRPr="00296B8D" w14:paraId="707E237E" w14:textId="77777777">
      <w:pPr>
        <w:keepNext/>
        <w:keepLines/>
        <w:spacing w:before="200" w:after="0" w:line="276" w:lineRule="auto"/>
        <w:outlineLvl w:val="1"/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</w:pPr>
      <w:r w:rsidRPr="00296B8D"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  <w:t>Step 109 — Configure CourseList with MockStore</w:t>
      </w:r>
    </w:p>
    <w:p w:rsidR="00621A99" w:rsidRPr="00296B8D" w14:paraId="32248951" w14:textId="77777777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  <w:r w:rsidRPr="00296B8D">
        <w:rPr>
          <w:rFonts w:ascii="Arial" w:eastAsia="ＭＳ 明朝" w:hAnsi="Arial" w:cs="Arial"/>
          <w:color w:val="000000"/>
          <w:sz w:val="22"/>
          <w:lang w:val="en-US" w:eastAsia="en-US" w:bidi="ar-SA"/>
        </w:rPr>
        <w:t>src/app/pages/course-list/course-list.spec.ts</w:t>
      </w:r>
    </w:p>
    <w:p w:rsidR="00621A99" w:rsidRPr="00296B8D" w14:paraId="3EB4BBAC" w14:textId="77777777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import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ComponentFixture,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TestBed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} from '@angular/core/testing';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import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provideMockStore,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MockStore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} from '@ngrx/store/testing';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import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CourseList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} from './course-list';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import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Course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} from '../../models/course.model';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describe(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'CourseList',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 xml:space="preserve">  () =&gt;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let component: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CourseList;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let fixture: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ComponentFixture&lt;CourseList&gt;;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let store: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MockStore;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const mockCourses: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Course[] = [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id: 1,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name: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'Angular Development',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code: 'CS301',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credits: 4,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gradeStatus: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'passed'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},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id: 2,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name: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'Data Structures',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code: 'CS201',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credits: 4,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gradeStatus: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'pending'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}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];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beforeEach(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async () =&gt;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await TestBed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.configureTestingModule({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imports: [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CourseList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],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providers: [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provideMockStore({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  initialState: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    course: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      courses: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        mockCourses,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      loading: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        false,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      error: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        null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    },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    enrollment: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      enrolledCourseIds: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        []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    }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  }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  })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]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})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.compileComponents();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store =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TestBed.inject(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MockStore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fixture =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TestBed.createComponent(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  CourseList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component =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fixture.componentInstance;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}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);</w:t>
      </w:r>
    </w:p>
    <w:p w:rsidR="00621A99" w:rsidRPr="00296B8D" w14:paraId="369087C2" w14:textId="77777777">
      <w:pPr>
        <w:keepNext/>
        <w:keepLines/>
        <w:spacing w:before="200" w:after="0" w:line="276" w:lineRule="auto"/>
        <w:outlineLvl w:val="1"/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</w:pPr>
      <w:r w:rsidRPr="00296B8D"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  <w:t>Step 109 — Test Initial Store Rendering</w:t>
      </w:r>
    </w:p>
    <w:p w:rsidR="00621A99" w:rsidRPr="00296B8D" w14:paraId="61B4E1E2" w14:textId="77777777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it(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'should render courses from store',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() =&gt;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fixture.detectChanges();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const cards =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fixture.nativeElement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.querySelectorAll(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  'app-course-card'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expect(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 xml:space="preserve">      cards.length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).toBe(2);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}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);</w:t>
      </w:r>
    </w:p>
    <w:p w:rsidR="00621A99" w:rsidRPr="00296B8D" w14:paraId="734A9515" w14:textId="77777777">
      <w:pPr>
        <w:keepNext/>
        <w:keepLines/>
        <w:spacing w:before="200" w:after="0" w:line="276" w:lineRule="auto"/>
        <w:outlineLvl w:val="1"/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</w:pPr>
      <w:r w:rsidRPr="00296B8D">
        <w:rPr>
          <w:rFonts w:ascii="Arial" w:eastAsia="ＭＳ ゴシック" w:hAnsi="Arial" w:cs="Arial"/>
          <w:b/>
          <w:bCs/>
          <w:color w:val="000000"/>
          <w:sz w:val="28"/>
          <w:szCs w:val="28"/>
          <w:lang w:val="en-US" w:eastAsia="en-US" w:bidi="ar-SA"/>
        </w:rPr>
        <w:t>Step 110 — Simulate Loading State</w:t>
      </w:r>
    </w:p>
    <w:p w:rsidR="00621A99" w:rsidRPr="00296B8D" w14:paraId="0F463BBF" w14:textId="77777777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it(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'should display loading indicator',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() =&gt;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store.setState({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course: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courses: [],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loading: true,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error: null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},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enrollment: {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enrolledCourseIds: []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}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});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store.refreshState();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fixture.detectChanges();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expect(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fixture.nativeElement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  .textContent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).toContain(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  'Loading courses...'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  );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 xml:space="preserve">  }</w:t>
      </w: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br/>
        <w:t>);</w:t>
      </w:r>
    </w:p>
    <w:p w:rsidR="00621A99" w:rsidRPr="00296B8D" w14:paraId="7F5619CC" w14:textId="77777777">
      <w:pPr>
        <w:keepNext/>
        <w:keepLines/>
        <w:spacing w:before="480" w:after="0" w:line="276" w:lineRule="auto"/>
        <w:outlineLvl w:val="0"/>
        <w:rPr>
          <w:rFonts w:ascii="Arial" w:eastAsia="ＭＳ ゴシック" w:hAnsi="Arial" w:cs="Arial"/>
          <w:b/>
          <w:bCs/>
          <w:color w:val="000000"/>
          <w:sz w:val="32"/>
          <w:szCs w:val="32"/>
          <w:lang w:val="en-US" w:eastAsia="en-US" w:bidi="ar-SA"/>
        </w:rPr>
      </w:pPr>
      <w:r w:rsidRPr="00296B8D">
        <w:rPr>
          <w:rFonts w:ascii="Arial" w:eastAsia="ＭＳ ゴシック" w:hAnsi="Arial" w:cs="Arial"/>
          <w:b/>
          <w:bCs/>
          <w:color w:val="000000"/>
          <w:sz w:val="32"/>
          <w:szCs w:val="32"/>
          <w:lang w:val="en-US" w:eastAsia="en-US" w:bidi="ar-SA"/>
        </w:rPr>
        <w:t>Run and Verify</w:t>
      </w:r>
    </w:p>
    <w:p w:rsidR="00621A99" w:rsidRPr="00296B8D" w14:paraId="2528A4B1" w14:textId="77777777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ng test</w:t>
      </w:r>
    </w:p>
    <w:p w:rsidR="00621A99" w:rsidRPr="00296B8D" w14:paraId="06300912" w14:textId="77777777">
      <w:pPr>
        <w:keepNext/>
        <w:keepLines/>
        <w:spacing w:before="480" w:after="0" w:line="276" w:lineRule="auto"/>
        <w:outlineLvl w:val="0"/>
        <w:rPr>
          <w:rFonts w:ascii="Arial" w:eastAsia="ＭＳ ゴシック" w:hAnsi="Arial" w:cs="Arial"/>
          <w:b/>
          <w:bCs/>
          <w:color w:val="000000"/>
          <w:sz w:val="32"/>
          <w:szCs w:val="32"/>
          <w:lang w:val="en-US" w:eastAsia="en-US" w:bidi="ar-SA"/>
        </w:rPr>
      </w:pPr>
      <w:r w:rsidRPr="00296B8D">
        <w:rPr>
          <w:rFonts w:ascii="Arial" w:eastAsia="ＭＳ ゴシック" w:hAnsi="Arial" w:cs="Arial"/>
          <w:b/>
          <w:bCs/>
          <w:color w:val="000000"/>
          <w:sz w:val="32"/>
          <w:szCs w:val="32"/>
          <w:lang w:val="en-US" w:eastAsia="en-US" w:bidi="ar-SA"/>
        </w:rPr>
        <w:t>Generate Coverage</w:t>
      </w:r>
    </w:p>
    <w:p w:rsidR="00621A99" w:rsidRPr="00296B8D" w14:paraId="7BD8A518" w14:textId="77777777">
      <w:pPr>
        <w:spacing w:after="200" w:line="276" w:lineRule="auto"/>
        <w:rPr>
          <w:rFonts w:ascii="Arial" w:eastAsia="ＭＳ 明朝" w:hAnsi="Arial" w:cs="Arial"/>
          <w:color w:val="000000"/>
          <w:sz w:val="22"/>
          <w:lang w:val="en-US" w:eastAsia="en-US" w:bidi="ar-SA"/>
        </w:rPr>
      </w:pPr>
      <w:r w:rsidRPr="00296B8D">
        <w:rPr>
          <w:rFonts w:ascii="Arial" w:eastAsia="ＭＳ 明朝" w:hAnsi="Arial" w:cs="Arial"/>
          <w:color w:val="000000"/>
          <w:sz w:val="18"/>
          <w:lang w:val="en-US" w:eastAsia="en-US" w:bidi="ar-SA"/>
        </w:rPr>
        <w:t>ng test --code-coverage</w:t>
      </w:r>
    </w:p>
    <w:p w:rsidR="00621A99" w14:paraId="42BD5E17" w14:textId="0D5F5371">
      <w:pPr>
        <w:spacing w:after="200" w:line="276" w:lineRule="auto"/>
        <w:jc w:val="center"/>
        <w:rPr>
          <w:rFonts w:ascii="Calibri" w:eastAsia="ＭＳ 明朝" w:hAnsi="Calibri"/>
          <w:sz w:val="21"/>
          <w:szCs w:val="22"/>
          <w:lang w:val="en-US" w:eastAsia="en-US" w:bidi="ar-SA"/>
        </w:rPr>
        <w:sectPr w:rsidSect="00034616"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 w:rsidR="00F2703D" w:rsidRPr="00DC7A33" w14:paraId="01C41B38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DC7A33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 xml:space="preserve">Install </w:t>
      </w:r>
      <w:r w:rsidRPr="00DC7A33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NgRx</w:t>
      </w:r>
    </w:p>
    <w:p w:rsidR="00F2703D" w:rsidRPr="00DC7A33" w14:paraId="5B54D7AF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npm install @ngrx/store @ngrx/effects @ngrx/entity @ngrx/store-devtools</w:t>
      </w:r>
    </w:p>
    <w:p w:rsidR="00F2703D" w:rsidRPr="00DC7A33" w14:paraId="07055AD9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DC7A33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Task 1 — Set Up NgRx Store and Define Course State</w:t>
      </w:r>
    </w:p>
    <w:p w:rsidR="00F2703D" w:rsidRPr="00DC7A33" w14:paraId="737AFD09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DC7A33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92 — Configure Store, Effects and DevTools</w:t>
      </w:r>
    </w:p>
    <w:p w:rsidR="00F2703D" w:rsidRPr="00DC7A33" w14:paraId="504A4A0A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For the standalone Angular application, update src/app/app.config.ts:</w:t>
      </w:r>
    </w:p>
    <w:p w:rsidR="00F2703D" w:rsidRPr="00DC7A33" w14:paraId="4D074091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ApplicationConfig,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isDevMode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'@angular/core';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provideRouter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'@angular/router';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provideHttpClient,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withInterceptors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'@angular/common/http';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provideStore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'@ngrx/store';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provideState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'@ngrx/store';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provideEffects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'@ngrx/effects';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provideStoreDevtools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'@ngrx/store-devtools';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 routes } from './app.routes';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courseReducer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'./store/course/course.reducer';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enrollmentReducer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'./store/enrollment/enrollment.reducer';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CourseEffects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'./store/course/course.effects';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const appConfig: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 xml:space="preserve">  ApplicationConfig =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providers: [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provideRouter(routes),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provideHttpClient(),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provideStore(),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provideState(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'course',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courseReducer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provideState(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'enrollment',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enrollmentReducer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provideEffects(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CourseEffects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provideStoreDevtools({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maxAge: 25,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logOnly: !isDevMode()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})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]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};</w:t>
      </w:r>
    </w:p>
    <w:p w:rsidR="00F2703D" w:rsidRPr="00DC7A33" w14:paraId="2A44D9D6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DC7A33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93 — Course Actions</w:t>
      </w:r>
    </w:p>
    <w:p w:rsidR="00F2703D" w:rsidRPr="00DC7A33" w14:paraId="2E65B472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Create src/app/store/course/course.actions.ts:</w:t>
      </w:r>
    </w:p>
    <w:p w:rsidR="00F2703D" w:rsidRPr="00DC7A33" w14:paraId="0EC83AC1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createAction,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props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'@ngrx/store';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Course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'../../models/course.model';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const loadCourses =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createAction(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'[Course] Load Courses'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const loadCoursesSuccess =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createAction(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'[Course] Load Courses Success',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props&lt;{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courses: Course[];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}&gt;()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 xml:space="preserve">  );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const loadCoursesFailure =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createAction(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'[Course] Load Courses Failure',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props&lt;{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error: string;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}&gt;()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);</w:t>
      </w:r>
    </w:p>
    <w:p w:rsidR="00F2703D" w:rsidRPr="00DC7A33" w14:paraId="3282C093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DC7A33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94 — Course Reducer</w:t>
      </w:r>
    </w:p>
    <w:p w:rsidR="00F2703D" w:rsidRPr="00DC7A33" w14:paraId="5D22A5A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Create src/app/store/course/course.reducer.ts:</w:t>
      </w:r>
    </w:p>
    <w:p w:rsidR="00F2703D" w:rsidRPr="00DC7A33" w14:paraId="153A3191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createReducer,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on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'@ngrx/store';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Course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'../../models/course.model';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loadCourses,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loadCoursesFailure,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loadCoursesSuccess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'./course.actions';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interface CourseState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courses: Course[];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loading: boolean;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error: string | null;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const initialCourseState: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CourseState =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courses: [],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loading: false,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error: null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const courseReducer =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createReducer(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initialCourseState,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on(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loadCourses,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state =&gt; ({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...state,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loading: true,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error: null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})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on(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loadCoursesSuccess,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state,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{ courses }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) =&gt; ({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...state,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courses,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loading: false,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error: null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})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on(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loadCoursesFailure,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state,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{ error }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) =&gt; ({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...state,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loading: false,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error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})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);</w:t>
      </w:r>
    </w:p>
    <w:p w:rsidR="00F2703D" w:rsidRPr="00DC7A33" w14:paraId="748C541A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DC7A33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95 — Course Selectors</w:t>
      </w:r>
    </w:p>
    <w:p w:rsidR="00F2703D" w:rsidRPr="00DC7A33" w14:paraId="46834DC6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Create src/app/store/course/course.selectors.ts:</w:t>
      </w:r>
    </w:p>
    <w:p w:rsidR="00F2703D" w:rsidRPr="00DC7A33" w14:paraId="364B872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createFeatureSelector,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createSelector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'@ngrx/store';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CourseState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'./course.reducer';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const selectCourseState =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createFeatureSelector&lt;CourseState&gt;(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'course'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const selectAllCourses =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createSelector(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selectCourseState,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state =&gt;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state.courses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const selectCoursesLoading =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createSelector(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selectCourseState,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state =&gt;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state.loading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const selectCoursesError =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createSelector(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selectCourseState,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state =&gt;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state.error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);</w:t>
      </w:r>
    </w:p>
    <w:p w:rsidR="00F2703D" w:rsidRPr="00DC7A33" w14:paraId="0A8D0EC2" w14:textId="5F61EB5C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</w:p>
    <w:p w:rsidR="00F2703D" w:rsidRPr="00DC7A33" w14:paraId="607BDA4D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DC7A33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96 — Connect CourseList to Store</w:t>
      </w:r>
    </w:p>
    <w:p w:rsidR="00F2703D" w:rsidRPr="00DC7A33" w14:paraId="0A72B42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src/app/pages/course-list/course-list.ts</w:t>
      </w:r>
    </w:p>
    <w:p w:rsidR="00F2703D" w:rsidRPr="00DC7A33" w14:paraId="6D7649DB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AsyncPipe,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NgFor,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NgIf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'@angular/common';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Component,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OnInit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'@angular/core';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Store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'@ngrx/store';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Observable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'rxjs';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Course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'../../models/course.model';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CourseCard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'../../components/course-card/course-card';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loadCourses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'../../store/course/course.actions';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selectAllCourses,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selectCoursesError,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selectCoursesLoading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'../../store/course/course.selectors';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@Component({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selector: 'app-course-list',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standalone: true,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imports: [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AsyncPipe,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NgFor,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NgIf,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CourseCard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],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templateUrl: './course-list.html',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styleUrl: './course-list.css'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class CourseList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implements OnInit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courses$: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Observable&lt;Course[]&gt;;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loading$: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Observable&lt;boolean&gt;;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error$: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Observable&lt;string | null&gt;;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constructor(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private store: Store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this.courses$ =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this.store.select(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selectAllCourses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);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this.loading$ =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this.store.select(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selectCoursesLoading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);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this.error$ =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this.store.select(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selectCoursesError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);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}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ngOnInit(): void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this.store.dispatch(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loadCourses()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}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</w:t>
      </w:r>
    </w:p>
    <w:p w:rsidR="00F2703D" w:rsidRPr="00DC7A33" w14:paraId="6DFC42E7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course-list.html:</w:t>
      </w:r>
    </w:p>
    <w:p w:rsidR="00F2703D" w:rsidRPr="00DC7A33" w14:paraId="019F8AF0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&lt;section class="course-list"&gt;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&lt;p *ngIf="loading$ | async"&gt;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Loading courses...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&lt;/p&gt;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&lt;p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class="error"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*ngIf="error$ | async as error"&gt;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{{ error }}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&lt;/p&gt;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&lt;app-course-card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*ngFor="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let course of courses$ | async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"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[course]="course"&gt;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&lt;/app-course-card&gt;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&lt;/section&gt;</w:t>
      </w:r>
    </w:p>
    <w:p w:rsidR="00F2703D" w:rsidRPr="00DC7A33" w14:paraId="60A1C5C5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DC7A33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Task 2 — NgRx Effects for HTTP and Enrollment State</w:t>
      </w:r>
    </w:p>
    <w:p w:rsidR="00F2703D" w:rsidRPr="00DC7A33" w14:paraId="392CF354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DC7A33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97 — Course Effect</w:t>
      </w:r>
    </w:p>
    <w:p w:rsidR="00F2703D" w:rsidRPr="00DC7A33" w14:paraId="0C7FBDE0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Create src/app/store/course/course.effects.ts:</w:t>
      </w:r>
    </w:p>
    <w:p w:rsidR="00F2703D" w:rsidRPr="00DC7A33" w14:paraId="1BA4047B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Injectable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'@angular/core';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Actions,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createEffect,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ofType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'@ngrx/effects';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catchError,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map,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of,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switchMap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'rxjs';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CourseService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'../../services/course';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loadCourses,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loadCoursesFailure,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loadCoursesSuccess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'./course.actions';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@Injectable()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class CourseEffects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loadCourses$ =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createEffect(() =&gt;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this.actions$.pipe(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ofType(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loadCourses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),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switchMap(() =&gt;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this.courseService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.getCourses()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.pipe(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map(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 xml:space="preserve">                courses =&gt;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    loadCoursesSuccess({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      courses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    })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),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catchError(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  error =&gt;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    of(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      loadCoursesFailure({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        error: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          error.message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      })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    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constructor(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private actions$: Actions,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private courseService: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CourseService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 {}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</w:t>
      </w:r>
    </w:p>
    <w:p w:rsidR="00F2703D" w:rsidRPr="00DC7A33" w14:paraId="0FDD24FC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DC7A33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99 — Enrollment Actions</w:t>
      </w:r>
    </w:p>
    <w:p w:rsidR="00F2703D" w:rsidRPr="00DC7A33" w14:paraId="31E09776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Create src/app/store/enrollment/enrollment.actions.ts:</w:t>
      </w:r>
    </w:p>
    <w:p w:rsidR="00F2703D" w:rsidRPr="00DC7A33" w14:paraId="101F6163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createAction,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props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'@ngrx/store';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const enrollInCourse =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createAction(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'[Enrollment] Enroll In Course',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props&lt;{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courseId: number;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}&gt;()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const unenrollFromCourse =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createAction(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'[Enrollment] Unenroll From Course',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props&lt;{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courseId: number;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}&gt;()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 xml:space="preserve">  );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const setEnrolledCourses =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createAction(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'[Enrollment] Set Enrolled Courses',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props&lt;{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courseIds: number[];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}&gt;()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);</w:t>
      </w:r>
    </w:p>
    <w:p w:rsidR="00F2703D" w:rsidRPr="00DC7A33" w14:paraId="1EE7CC70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DC7A33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99 — Enrollment Reducer</w:t>
      </w:r>
    </w:p>
    <w:p w:rsidR="00F2703D" w:rsidRPr="00DC7A33" w14:paraId="3D9AA461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src/app/store/enrollment/enrollment.reducer.ts:</w:t>
      </w:r>
    </w:p>
    <w:p w:rsidR="00F2703D" w:rsidRPr="00DC7A33" w14:paraId="70A0DFD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createReducer,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on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'@ngrx/store';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enrollInCourse,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setEnrolledCourses,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unenrollFromCourse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'./enrollment.actions';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interface EnrollmentState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enrolledCourseIds: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number[];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const initialEnrollmentState: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EnrollmentState =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enrolledCourseIds: []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const enrollmentReducer =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createReducer(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initialEnrollmentState,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on(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enrollInCourse,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state,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{ courseId }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) =&gt;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if 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 xml:space="preserve">          state.enrolledCourseIds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.includes(courseId)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)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return state;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}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return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...state,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enrolledCourseIds: [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...state.enrolledCourseIds,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courseId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]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};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}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on(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unenrollFromCourse,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state,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{ courseId }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) =&gt; ({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...state,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enrolledCourseIds: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state.enrolledCourseIds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.filter(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id =&gt;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  id !== courseId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})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on(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setEnrolledCourses,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state,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{ courseIds }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) =&gt; ({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...state,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enrolledCourseIds: [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...courseIds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]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})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);</w:t>
      </w:r>
    </w:p>
    <w:p w:rsidR="00F2703D" w:rsidRPr="00DC7A33" w14:paraId="66B87407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DC7A33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99 — Enrollment Selectors and Cross-Slice Selector</w:t>
      </w:r>
    </w:p>
    <w:p w:rsidR="00F2703D" w:rsidRPr="00DC7A33" w14:paraId="4D48157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src/app/store/enrollment/enrollment.selectors.ts:</w:t>
      </w:r>
    </w:p>
    <w:p w:rsidR="00F2703D" w:rsidRPr="00DC7A33" w14:paraId="616C9022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createFeatureSelector,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createSelector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'@ngrx/store';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EnrollmentState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'./enrollment.reducer';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selectAllCourses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'../course/course.selectors';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const selectEnrollmentState =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createFeatureSelector&lt;EnrollmentState&gt;(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'enrollment'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const selectEnrolledIds =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createSelector(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selectEnrollmentState,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state =&gt;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state.enrolledCourseIds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const selectEnrolledCourses =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createSelector(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selectAllCourses,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selectEnrolledIds,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courses,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enrolledIds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 =&gt;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courses.filter(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course =&gt;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enrolledIds.includes(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course.id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);</w:t>
      </w:r>
    </w:p>
    <w:p w:rsidR="00F2703D" w:rsidRPr="00DC7A33" w14:paraId="1CE245A4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selectEnrolledCourses is a cross-slice selector: it combines course data with enrollment IDs without duplicating full Course objects in enrollment state.</w:t>
      </w:r>
    </w:p>
    <w:p w:rsidR="00F2703D" w:rsidRPr="00DC7A33" w14:paraId="2F965D86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DC7A33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100 — Dispatch Enrollment from CourseCard</w:t>
      </w:r>
    </w:p>
    <w:p w:rsidR="00F2703D" w:rsidRPr="00DC7A33" w14:paraId="368EB951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Update src/app/components/course-card/course-card.ts:</w:t>
      </w:r>
    </w:p>
    <w:p w:rsidR="00F2703D" w:rsidRPr="00DC7A33" w14:paraId="1C6837E3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AsyncPipe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'@angular/common';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Component,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Input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'@angular/core';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Store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'@ngrx/store';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Observable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'rxjs';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Course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'../../models/course.model';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enrollInCourse,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unenrollFromCourse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'../../store/enrollment/enrollment.actions';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selectEnrolledIds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'../../store/enrollment/enrollment.selectors';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@Component({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selector: 'app-course-card',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standalone: true,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imports: [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AsyncPipe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],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templateUrl: './course-card.html',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styleUrl: './course-card.css'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class CourseCard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@Input()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course!: Course;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enrolledIds$: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Observable&lt;number[]&gt;;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constructor(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private store: Store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 xml:space="preserve">  )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this.enrolledIds$ =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this.store.select(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selectEnrolledIds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);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}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enroll(): void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this.store.dispatch(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enrollInCourse({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courseId: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this.course.id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})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}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unenroll(): void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this.store.dispatch(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unenrollFromCourse({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courseId: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this.course.id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})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}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</w:t>
      </w:r>
    </w:p>
    <w:p w:rsidR="00F2703D" w:rsidRPr="00DC7A33" w14:paraId="6534C2AC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course-card.html:</w:t>
      </w:r>
    </w:p>
    <w:p w:rsidR="00F2703D" w:rsidRPr="00DC7A33" w14:paraId="341D3E11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&lt;article class="course-card"&gt;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&lt;h3&gt;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{{ course.name }}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&lt;/h3&gt;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&lt;p&gt;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{{ course.code }}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&lt;/p&gt;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&lt;p&gt;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{{ course.credits }}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Credits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&lt;/p&gt;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&lt;ng-container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 xml:space="preserve">    *ngIf="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enrolledIds$ | async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as enrolledIds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"&gt;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&lt;button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*ngIf="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!enrolledIds.includes(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course.id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(click)="enroll()"&gt;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Enroll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&lt;/button&gt;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&lt;button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*ngIf="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enrolledIds.includes(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course.id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(click)="unenroll()"&gt;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Unenroll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&lt;/button&gt;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&lt;/ng-container&gt;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&lt;/article&gt;</w:t>
      </w:r>
    </w:p>
    <w:p w:rsidR="00F2703D" w:rsidRPr="00DC7A33" w14:paraId="60E2D622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DC7A33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Student Profile with Cross-Slice Selector</w:t>
      </w:r>
    </w:p>
    <w:p w:rsidR="00F2703D" w:rsidRPr="00DC7A33" w14:paraId="793DCCE3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StudentProfile can now read enrolled courses directly from NgRx:</w:t>
      </w:r>
    </w:p>
    <w:p w:rsidR="00F2703D" w:rsidRPr="00DC7A33" w14:paraId="52EA07F1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AsyncPipe,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NgFor,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NgIf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'@angular/common';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Component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'@angular/core';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Store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'@ngrx/store';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selectEnrolledCourses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'../../store/enrollment/enrollment.selectors';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@Component({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selector: 'app-student-profile',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standalone: true,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imports: [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AsyncPipe,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NgFor,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 xml:space="preserve">    NgIf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],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templateUrl: './student-profile.html'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})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class StudentProfile {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enrolledCourses$ =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this.store.select(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selectEnrolledCourses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constructor(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private store: Store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 {}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</w:t>
      </w:r>
    </w:p>
    <w:p w:rsidR="00F2703D" w:rsidRPr="00DC7A33" w14:paraId="773F7C8B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&lt;ul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*ngIf="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enrolledCourses$ | async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as courses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"&gt;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&lt;li *ngFor="let course of courses"&gt;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{{ course.name }}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&lt;/li&gt;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&lt;/ul&gt;</w:t>
      </w:r>
    </w:p>
    <w:p w:rsidR="00F2703D" w:rsidRPr="00DC7A33" w14:paraId="18042007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DC7A33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Run and Verify</w:t>
      </w:r>
    </w:p>
    <w:p w:rsidR="00F2703D" w:rsidRPr="00DC7A33" w14:paraId="714D6F9A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# Terminal 1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json-server --watch db.json --port 3000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# Terminal 2</w:t>
      </w:r>
      <w:r w:rsidRPr="00DC7A33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ng serve</w:t>
      </w:r>
    </w:p>
    <w:p w:rsidR="00F2703D" w14:paraId="15BBAECA" w14:textId="4A8F1CB6">
      <w:pPr>
        <w:spacing w:after="200" w:line="276" w:lineRule="auto"/>
        <w:jc w:val="center"/>
        <w:rPr>
          <w:rFonts w:ascii="Calibri" w:hAnsi="Calibri" w:eastAsiaTheme="minorEastAsia" w:cstheme="minorBidi"/>
          <w:sz w:val="21"/>
          <w:szCs w:val="22"/>
          <w:lang w:val="en-US" w:eastAsia="en-US" w:bidi="ar-SA"/>
        </w:rPr>
        <w:sectPr w:rsidSect="00034616"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 w:rsidR="00461082" w:rsidRPr="006429A8" w14:paraId="1B84CEFD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6429A8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Setup — JSON Server</w:t>
      </w:r>
    </w:p>
    <w:p w:rsidR="00461082" w:rsidRPr="006429A8" w14:paraId="51057615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npm install -g json-server</w:t>
      </w:r>
    </w:p>
    <w:p w:rsidR="00461082" w:rsidRPr="006429A8" w14:paraId="598FE9FB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Create db.json in the project root:</w:t>
      </w:r>
    </w:p>
    <w:p w:rsidR="00461082" w:rsidRPr="006429A8" w14:paraId="011020AC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"courses": [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"id": 1,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"name": "Angular Development",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"code": "CS301",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"credits": 4,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"gradeStatus": "passed"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},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"id": 2,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"name": "Data Structures",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"code": "CS201",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"credits": 4,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"gradeStatus": "pending"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],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"students": [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"id": 1,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"name": "Student One",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"email": "student1@example.com"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},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"id": 2,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"name": "Student Two",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"email": "student2@example.com"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],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"enrollments": [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"id": 1,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"courseId": 1,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"studentId": 1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},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"id": 2,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"courseId": 2,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"studentId": 2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]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</w:t>
      </w:r>
    </w:p>
    <w:p w:rsidR="00461082" w:rsidRPr="006429A8" w14:paraId="62C21BD5" w14:textId="61AED6DB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</w:p>
    <w:p w:rsidR="00461082" w:rsidRPr="006429A8" w14:paraId="4BB2A0CF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6429A8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Task 1 — Replace Service Data with HttpClient Calls</w:t>
      </w:r>
    </w:p>
    <w:p w:rsidR="00461082" w:rsidRPr="006429A8" w14:paraId="1ECFEFC1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6429A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78 — Configure HttpClient</w:t>
      </w:r>
    </w:p>
    <w:p w:rsidR="00461082" w:rsidRPr="006429A8" w14:paraId="2A2D8EB0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For standalone Angular, configure HttpClient in src/app/app.config.ts:</w:t>
      </w:r>
    </w:p>
    <w:p w:rsidR="00461082" w:rsidRPr="006429A8" w14:paraId="30C7CC08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ApplicationConfig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'@angular/core';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provideRouter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'@angular/router';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provideHttpClient,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withInterceptors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'@angular/common/http';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 routes } from './app.routes';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authInterceptor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'./interceptors/auth-interceptor';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errorHandlerInterceptor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'./interceptors/error-handler-interceptor';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loadingInterceptor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'./interceptors/loading-interceptor';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const appConfig: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ApplicationConfig =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providers: [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provideRouter(routes),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provideHttpClient(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withInterceptors([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authInterceptor,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errorHandlerInterceptor,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loadingInterceptor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])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]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};</w:t>
      </w:r>
    </w:p>
    <w:p w:rsidR="00461082" w:rsidRPr="006429A8" w14:paraId="7BEB1D6E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6429A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Steps 79, 81 &amp; 82 — CourseService CRUD</w:t>
      </w:r>
    </w:p>
    <w:p w:rsidR="00461082" w:rsidRPr="006429A8" w14:paraId="05D4EC97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src/app/services/course.ts</w:t>
      </w:r>
    </w:p>
    <w:p w:rsidR="00461082" w:rsidRPr="006429A8" w14:paraId="5485186C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import { Injectable } from '@angular/core';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HttpClient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'@angular/common/http';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Observable,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throwError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'rxjs';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catchError,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map,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retry,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tap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'rxjs/operators';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 Course } from '../models/course.model';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@Injectable({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providedIn: 'root'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class CourseService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private readonly apiUrl =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'http://localhost:3000/courses';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constructor(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private http: HttpClient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 {}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getCourses():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Observable&lt;Course[]&gt;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return this.http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.get&lt;Course[]&gt;(this.apiUrl)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.pipe(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retry(2),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map(courses =&gt;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courses.filter(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course =&gt;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course.credits &gt; 0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),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// tap is used for side effects such as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// logging. It does not transform the data.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tap(courses =&gt;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console.log(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'Courses loaded:',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courses.length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),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catchError(error =&gt;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console.error(error);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return throwError(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 xml:space="preserve">            () =&gt;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new Error(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  'Failed to load courses. Please try again.'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})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getCourseById(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id: number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): Observable&lt;Course&gt;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return this.http.get&lt;Course&gt;(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`${this.apiUrl}/${id}`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createCourse(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course: Omit&lt;Course, 'id'&gt;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): Observable&lt;Course&gt;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return this.http.post&lt;Course&gt;(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this.apiUrl,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course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updateCourse(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id: number,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course: Course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): Observable&lt;Course&gt;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return this.http.put&lt;Course&gt;(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`${this.apiUrl}/${id}`,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course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deleteCourse(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id: number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): Observable&lt;void&gt;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return this.http.delete&lt;void&gt;(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`${this.apiUrl}/${id}`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</w:t>
      </w:r>
    </w:p>
    <w:p w:rsidR="00461082" w:rsidRPr="006429A8" w14:paraId="1106D096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6429A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80 — Subscribe in CourseList</w:t>
      </w:r>
    </w:p>
    <w:p w:rsidR="00461082" w:rsidRPr="006429A8" w14:paraId="4D7CCCCE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import { Component, OnInit } from '@angular/core';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 Course } from '../../models/course.model';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 CourseService } from '../../services/course';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class CourseList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implements OnInit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courses: Course[] = [];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isLoading = true;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errorMessage = '';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constructor(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private courseService: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CourseService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 {}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ngOnInit(): void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this.courseService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.getCourses()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.subscribe({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next: courses =&gt;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this.courses = courses;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},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error: error =&gt;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this.errorMessage =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error.message;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this.isLoading = false;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},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complete: () =&gt;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this.isLoading = false;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});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</w:t>
      </w:r>
    </w:p>
    <w:p w:rsidR="00461082" w:rsidRPr="006429A8" w14:paraId="47C9CB2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Template error state:</w:t>
      </w:r>
    </w:p>
    <w:p w:rsidR="00461082" w:rsidRPr="006429A8" w14:paraId="2383B2F2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&lt;p *ngIf="isLoading"&gt;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Loading courses...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&lt;/p&gt;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&lt;p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 xml:space="preserve">  class="error"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*ngIf="errorMessage"&gt;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{{ errorMessage }}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&lt;/p&gt;</w:t>
      </w:r>
    </w:p>
    <w:p w:rsidR="00461082" w:rsidRPr="006429A8" w14:paraId="0E74B998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6429A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81 — POST from Form Submission</w:t>
      </w:r>
    </w:p>
    <w:p w:rsidR="00461082" w:rsidRPr="006429A8" w14:paraId="2F00C13B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onSubmit(): void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if (this.enrollForm.invalid)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return;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const course =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name: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this.enrollForm.value.studentName,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code: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this.enrollForm.value.courseId,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credits: 3,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gradeStatus: 'pending'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as const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};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this.courseService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.createCourse(course)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.subscribe({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next: created =&gt;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console.log(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'Course created:',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created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},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error: error =&gt;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console.error(error);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});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</w:t>
      </w:r>
    </w:p>
    <w:p w:rsidR="00461082" w:rsidRPr="006429A8" w14:paraId="4B01B313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6429A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82 — Test CRUD</w:t>
      </w:r>
    </w:p>
    <w:p w:rsidR="00461082" w:rsidRPr="006429A8" w14:paraId="1B3FB40D" w14:textId="77777777">
      <w:pPr>
        <w:numPr>
          <w:numId w:val="1"/>
        </w:numPr>
        <w:tabs>
          <w:tab w:val="num" w:pos="360"/>
        </w:tabs>
        <w:spacing w:after="200" w:line="276" w:lineRule="auto"/>
        <w:ind w:left="360" w:hanging="360"/>
        <w:contextualSpacing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GET /courses loads courses.</w:t>
      </w:r>
    </w:p>
    <w:p w:rsidR="00461082" w:rsidRPr="006429A8" w14:paraId="75EB0985" w14:textId="77777777">
      <w:pPr>
        <w:numPr>
          <w:numId w:val="1"/>
        </w:numPr>
        <w:tabs>
          <w:tab w:val="num" w:pos="360"/>
        </w:tabs>
        <w:spacing w:after="200" w:line="276" w:lineRule="auto"/>
        <w:ind w:left="360" w:hanging="360"/>
        <w:contextualSpacing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POST /courses creates a course and persists it to db.json.</w:t>
      </w:r>
    </w:p>
    <w:p w:rsidR="00461082" w:rsidRPr="006429A8" w14:paraId="54D9395D" w14:textId="77777777">
      <w:pPr>
        <w:numPr>
          <w:numId w:val="1"/>
        </w:numPr>
        <w:tabs>
          <w:tab w:val="num" w:pos="360"/>
        </w:tabs>
        <w:spacing w:after="200" w:line="276" w:lineRule="auto"/>
        <w:ind w:left="360" w:hanging="360"/>
        <w:contextualSpacing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PUT /courses/:id updates an existing course.</w:t>
      </w:r>
    </w:p>
    <w:p w:rsidR="00461082" w:rsidRPr="006429A8" w14:paraId="2C7A7CFA" w14:textId="77777777">
      <w:pPr>
        <w:numPr>
          <w:numId w:val="1"/>
        </w:numPr>
        <w:tabs>
          <w:tab w:val="num" w:pos="360"/>
        </w:tabs>
        <w:spacing w:after="200" w:line="276" w:lineRule="auto"/>
        <w:ind w:left="360" w:hanging="360"/>
        <w:contextualSpacing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DELETE /courses/:id removes a course.</w:t>
      </w:r>
    </w:p>
    <w:p w:rsidR="00461082" w:rsidRPr="006429A8" w14:paraId="721954A4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6429A8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Task 2 — RxJS Operators and Error Handling</w:t>
      </w:r>
    </w:p>
    <w:p w:rsidR="00461082" w:rsidRPr="006429A8" w14:paraId="50D0FEE7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6429A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83 — map</w:t>
      </w:r>
    </w:p>
    <w:p w:rsidR="00461082" w:rsidRPr="006429A8" w14:paraId="7CCFD056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map(courses =&gt;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courses.filter(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course =&gt; course.credits &gt; 0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 xml:space="preserve">  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)</w:t>
      </w:r>
    </w:p>
    <w:p w:rsidR="00461082" w:rsidRPr="006429A8" w14:paraId="4B786D13" w14:textId="0B7570E5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.</w:t>
      </w:r>
    </w:p>
    <w:p w:rsidR="00461082" w:rsidRPr="006429A8" w14:paraId="65FD593A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6429A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84 — catchError</w:t>
      </w:r>
    </w:p>
    <w:p w:rsidR="00461082" w:rsidRPr="006429A8" w14:paraId="4354F26B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catchError(error =&gt;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console.error(error);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return throwError(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() =&gt;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new Error(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'Failed to load courses. Please try again.'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})</w:t>
      </w:r>
    </w:p>
    <w:p w:rsidR="00461082" w:rsidRPr="006429A8" w14:paraId="2CE4BF60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6429A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85 — tap</w:t>
      </w:r>
    </w:p>
    <w:p w:rsidR="00461082" w:rsidRPr="006429A8" w14:paraId="5E8E8ACF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tap(courses =&gt;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console.log(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'Courses loaded:',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courses.length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)</w:t>
      </w:r>
    </w:p>
    <w:p w:rsidR="00461082" w:rsidRPr="006429A8" w14:paraId="6D85A70F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6429A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86 — retry</w:t>
      </w:r>
    </w:p>
    <w:p w:rsidR="00461082" w:rsidRPr="006429A8" w14:paraId="3B66E99A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retry(2)</w:t>
      </w:r>
    </w:p>
    <w:p w:rsidR="00461082" w:rsidRPr="006429A8" w14:paraId="42A22A65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6429A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 xml:space="preserve">Step 87 — </w:t>
      </w:r>
      <w:r w:rsidRPr="006429A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switchMap</w:t>
      </w:r>
    </w:p>
    <w:p w:rsidR="00461082" w:rsidRPr="006429A8" w14:paraId="62414FE9" w14:textId="07F965C4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</w:p>
    <w:p w:rsidR="00461082" w:rsidRPr="006429A8" w14:paraId="7EA39B12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HttpClient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'@angular/common/http';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Observable,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forkJoin,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of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'rxjs';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map,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switchMap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'rxjs/operators';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interface Student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id: number;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name: string;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email: string;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interface Enrollment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id: number;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 xml:space="preserve">  courseId: number;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studentId: number;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getStudentsByCourse(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courseId: number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): Observable&lt;Student[]&gt;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return this.http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.get&lt;Enrollment[]&gt;(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`http://localhost:3000/enrollments?courseId=${courseId}`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.pipe(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switchMap(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enrollments =&gt;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if 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enrollments.length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 xml:space="preserve"> === 0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 xml:space="preserve">  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 xml:space="preserve">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return 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of(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[]);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 xml:space="preserve">  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const requests =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enrollments.map(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enrollment =&gt;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  this.http.get&lt;Student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&gt;(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    `http://localhost:3000/students/${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enrollment.studentId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}`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 xml:space="preserve">  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return forkJoin(requests);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 xml:space="preserve">  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 xml:space="preserve">  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</w:t>
      </w:r>
    </w:p>
    <w:p w:rsidR="00461082" w:rsidRPr="006429A8" w14:paraId="6581044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Example selected-course stream:</w:t>
      </w:r>
    </w:p>
    <w:p w:rsidR="00461082" w:rsidRPr="006429A8" w14:paraId="218E6360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this.selectedCourseId$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.pipe(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// When a new ID arrives, switchMap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// unsubscribes from the previous inner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// Observable and switches to the latest.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switchMap(courseId =&gt;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this.enrollmentService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.getStudentsByCourse(courseId)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.subscribe(students =&gt;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this.students = students;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});</w:t>
      </w:r>
    </w:p>
    <w:p w:rsidR="00461082" w:rsidRPr="006429A8" w14:paraId="6E872134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6429A8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Task 3 — HTTP Interceptors</w:t>
      </w:r>
    </w:p>
    <w:p w:rsidR="00461082" w:rsidRPr="006429A8" w14:paraId="5111C518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6429A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88 — Auth Interceptor</w:t>
      </w:r>
    </w:p>
    <w:p w:rsidR="00461082" w:rsidRPr="006429A8" w14:paraId="31C317A4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ng generate interceptor interceptors/auth-interceptor</w:t>
      </w:r>
    </w:p>
    <w:p w:rsidR="00461082" w:rsidRPr="006429A8" w14:paraId="246EB3F7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HttpInterceptorFn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'@angular/common/http';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const authInterceptor: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HttpInterceptorFn = 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req,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next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 =&gt;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const authReq =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req.clone({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setHeaders: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Authorization: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'Bearer mock-token-12345'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});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return next(authReq);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};</w:t>
      </w:r>
    </w:p>
    <w:p w:rsidR="00461082" w:rsidRPr="006429A8" w14:paraId="45FAC5D9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6429A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89 — Verify Authorization Header</w:t>
      </w:r>
    </w:p>
    <w:p w:rsidR="00461082" w:rsidRPr="006429A8" w14:paraId="4084FBBC" w14:textId="77777777">
      <w:pPr>
        <w:numPr>
          <w:numId w:val="1"/>
        </w:numPr>
        <w:tabs>
          <w:tab w:val="num" w:pos="360"/>
        </w:tabs>
        <w:spacing w:after="200" w:line="276" w:lineRule="auto"/>
        <w:ind w:left="360" w:hanging="360"/>
        <w:contextualSpacing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Run the app and JSON Server.</w:t>
      </w:r>
    </w:p>
    <w:p w:rsidR="00461082" w:rsidRPr="006429A8" w14:paraId="48BA3656" w14:textId="77777777">
      <w:pPr>
        <w:numPr>
          <w:numId w:val="1"/>
        </w:numPr>
        <w:tabs>
          <w:tab w:val="num" w:pos="360"/>
        </w:tabs>
        <w:spacing w:after="200" w:line="276" w:lineRule="auto"/>
        <w:ind w:left="360" w:hanging="360"/>
        <w:contextualSpacing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Open Chrome DevTools → Network.</w:t>
      </w:r>
    </w:p>
    <w:p w:rsidR="00461082" w:rsidRPr="006429A8" w14:paraId="2AC34F52" w14:textId="77777777">
      <w:pPr>
        <w:numPr>
          <w:numId w:val="1"/>
        </w:numPr>
        <w:tabs>
          <w:tab w:val="num" w:pos="360"/>
        </w:tabs>
        <w:spacing w:after="200" w:line="276" w:lineRule="auto"/>
        <w:ind w:left="360" w:hanging="360"/>
        <w:contextualSpacing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Trigger any API request.</w:t>
      </w:r>
    </w:p>
    <w:p w:rsidR="00461082" w:rsidRPr="006429A8" w14:paraId="21C6BA9B" w14:textId="77777777">
      <w:pPr>
        <w:numPr>
          <w:numId w:val="1"/>
        </w:numPr>
        <w:tabs>
          <w:tab w:val="num" w:pos="360"/>
        </w:tabs>
        <w:spacing w:after="200" w:line="276" w:lineRule="auto"/>
        <w:ind w:left="360" w:hanging="360"/>
        <w:contextualSpacing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Open the request → Request Headers.</w:t>
      </w:r>
    </w:p>
    <w:p w:rsidR="00461082" w:rsidRPr="006429A8" w14:paraId="5FF1A087" w14:textId="77777777">
      <w:pPr>
        <w:numPr>
          <w:numId w:val="1"/>
        </w:numPr>
        <w:tabs>
          <w:tab w:val="num" w:pos="360"/>
        </w:tabs>
        <w:spacing w:after="200" w:line="276" w:lineRule="auto"/>
        <w:ind w:left="360" w:hanging="360"/>
        <w:contextualSpacing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Verify Authorization: Bearer mock-token-12345 is present.</w:t>
      </w:r>
    </w:p>
    <w:p w:rsidR="00461082" w:rsidRPr="006429A8" w14:paraId="53A83B2D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6429A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90 — Global Error Handler Interceptor</w:t>
      </w:r>
    </w:p>
    <w:p w:rsidR="00461082" w:rsidRPr="006429A8" w14:paraId="77F308E8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ng generate interceptor interceptors/error-handler-interceptor</w:t>
      </w:r>
    </w:p>
    <w:p w:rsidR="00461082" w:rsidRPr="006429A8" w14:paraId="41A9AB23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import { inject } from '@angular/core';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HttpErrorResponse,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HttpInterceptorFn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'@angular/common/http';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Router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'@angular/router';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catchError,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throwError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'rxjs';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const errorHandlerInterceptor: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HttpInterceptorFn = 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 xml:space="preserve">    req,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next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 =&gt;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const router =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inject(Router);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return next(req).pipe(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catchError(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(error: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HttpErrorResponse) =&gt;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if (error.status === 401)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router.navigate(['/']);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if (error.status === 500)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console.error(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  'Server error. Please try again later.'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return throwError(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  () =&gt; error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  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};</w:t>
      </w:r>
    </w:p>
    <w:p w:rsidR="00461082" w:rsidRPr="006429A8" w14:paraId="25172520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6429A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91 — LoadingService</w:t>
      </w:r>
    </w:p>
    <w:p w:rsidR="00461082" w:rsidRPr="006429A8" w14:paraId="03F7F413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ng generate service services/loading</w:t>
      </w:r>
    </w:p>
    <w:p w:rsidR="00461082" w:rsidRPr="006429A8" w14:paraId="5A5B4043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import { Injectable } from '@angular/core';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BehaviorSubject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'rxjs';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@Injectable({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providedIn: 'root'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class LoadingService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private readonly loadingSubject =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new BehaviorSubject&lt;boolean&gt;(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false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readonly isLoading$ =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this.loadingSubject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.asObservable();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show(): void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 xml:space="preserve">    this.loadingSubject.next(true);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hide(): void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this.loadingSubject.next(false);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</w:t>
      </w:r>
    </w:p>
    <w:p w:rsidR="00461082" w:rsidRPr="006429A8" w14:paraId="79BD2F7D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6429A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91 — Loading Interceptor</w:t>
      </w:r>
    </w:p>
    <w:p w:rsidR="00461082" w:rsidRPr="006429A8" w14:paraId="69D3D6DA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ng generate interceptor interceptors/loading-interceptor</w:t>
      </w:r>
    </w:p>
    <w:p w:rsidR="00461082" w:rsidRPr="006429A8" w14:paraId="7EE6608D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import { inject } from '@angular/core';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HttpInterceptorFn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'@angular/common/http';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finalize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'rxjs/operators';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LoadingService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'../services/loading';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const loadingInterceptor: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HttpInterceptorFn = 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req,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next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 =&gt;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const loadingService =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inject(LoadingService);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loadingService.show();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return next(req).pipe(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// finalize executes on both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// completion and error.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finalize(() =&gt;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  loadingService.hide()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);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};</w:t>
      </w:r>
    </w:p>
    <w:p w:rsidR="00461082" w:rsidRPr="006429A8" w14:paraId="67130EFC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6429A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Global Loading Spinner</w:t>
      </w:r>
    </w:p>
    <w:p w:rsidR="00461082" w:rsidRPr="006429A8" w14:paraId="6132CCDC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Update app.ts:</w:t>
      </w:r>
    </w:p>
    <w:p w:rsidR="00461082" w:rsidRPr="006429A8" w14:paraId="74EA02AA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Component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'@angular/core';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 xml:space="preserve">  AsyncPipe,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NgIf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'@angular/common';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RouterOutlet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'@angular/router';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import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LoadingService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 from './services/loading';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@Component({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selector: 'app-root',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standalone: true,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imports: [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RouterOutlet,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AsyncPipe,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NgIf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],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templateUrl: './app.html',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styleUrl: './app.css'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})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export class App {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readonly isLoading$ =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this.loadingService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.isLoading$;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constructor(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private loadingService: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    LoadingService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) {}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}</w:t>
      </w:r>
    </w:p>
    <w:p w:rsidR="00461082" w:rsidRPr="006429A8" w14:paraId="50751F6E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app.html:</w:t>
      </w:r>
    </w:p>
    <w:p w:rsidR="00461082" w:rsidRPr="006429A8" w14:paraId="3843998D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&lt;div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class="global-spinner"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*ngIf="isLoading$ | async"&gt;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 xml:space="preserve">  Loading...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&lt;/div&gt;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&lt;router-outlet&gt;&lt;/router-outlet&gt;</w:t>
      </w:r>
    </w:p>
    <w:p w:rsidR="00461082" w:rsidRPr="006429A8" w14:paraId="6C062457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6429A8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Run and Verify</w:t>
      </w:r>
    </w:p>
    <w:p w:rsidR="00461082" w:rsidRPr="006429A8" w14:paraId="42AD1F88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t># Terminal 1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json-server --watch db.json --port 3000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# Terminal 2</w:t>
      </w:r>
      <w:r w:rsidRPr="006429A8">
        <w:rPr>
          <w:rFonts w:ascii="Arial" w:hAnsi="Arial" w:eastAsiaTheme="minorEastAsia" w:cs="Arial"/>
          <w:color w:val="000000" w:themeColor="text1"/>
          <w:sz w:val="18"/>
          <w:lang w:val="en-US" w:eastAsia="en-US" w:bidi="ar-SA"/>
        </w:rPr>
        <w:br/>
        <w:t>ng serve</w:t>
      </w:r>
    </w:p>
    <w:p w:rsidR="00461082" w14:paraId="58D9BB57" w14:textId="05C1D13F">
      <w:pPr>
        <w:spacing w:after="200" w:line="276" w:lineRule="auto"/>
        <w:jc w:val="center"/>
        <w:rPr>
          <w:rFonts w:ascii="Calibri" w:hAnsi="Calibri" w:eastAsiaTheme="minorEastAsia" w:cstheme="minorBidi"/>
          <w:sz w:val="21"/>
          <w:szCs w:val="22"/>
          <w:lang w:val="en-US" w:eastAsia="en-US" w:bidi="ar-SA"/>
        </w:rPr>
        <w:sectPr w:rsidSect="00034616"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 w:rsidR="00C964D0" w:rsidRPr="001F6F45" w14:paraId="06B6E9A8" w14:textId="036899A9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1F6F45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\</w:t>
      </w:r>
      <w:r w:rsidRPr="001F6F45" w:rsidR="00000000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Task 1 — Route Configuration, Parameters and Nested Routes</w:t>
      </w:r>
    </w:p>
    <w:p w:rsidR="00C964D0" w:rsidRPr="001F6F45" w14:paraId="322E758C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1F6F45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68 — Generate Required Components</w:t>
      </w:r>
    </w:p>
    <w:p w:rsidR="00C964D0" w:rsidRPr="001F6F45" w14:paraId="3B605972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ng generate component pages/course-detail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ng generate component pages/not-found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ng generate component pages/courses-layout</w:t>
      </w:r>
    </w:p>
    <w:p w:rsidR="00C964D0" w:rsidRPr="001F6F45" w14:paraId="7A543F3B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1F6F45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68 — Main Routes</w:t>
      </w:r>
    </w:p>
    <w:p w:rsidR="00C964D0" w:rsidRPr="001F6F45" w14:paraId="0D0AABF4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src/app/app.routes.ts</w:t>
      </w:r>
    </w:p>
    <w:p w:rsidR="00C964D0" w:rsidRPr="001F6F45" w14:paraId="6D736A4F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Routes } from '@angular/router';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Home } from './pages/home/home';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CoursesLayout } from './pages/courses-layout/courses-layout';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CourseList } from './pages/course-list/course-list';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CourseDetail } from './pages/course-detail/course-detail';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StudentProfile } from './pages/student-profile/student-profile';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NotFound } from './pages/not-found/not-found';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authGuard } from './guards/auth';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const routes: Routes = [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path: '',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component: Home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path: 'courses',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component: CoursesLayout,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children: [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path: '',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component: CourseList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},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path: ':id',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component: CourseDetail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}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]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path: 'profile',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component: StudentProfile,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canActivate: [authGuard]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path: 'enroll',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canActivate: [authGuard],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  loadChildren: () =&gt;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import(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'./features/enrollment/enrollment.module'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).then(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m =&gt; m.EnrollmentModule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)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// Wildcard must always be last.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path: '**',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component: NotFound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];</w:t>
      </w:r>
    </w:p>
    <w:p w:rsidR="00C964D0" w:rsidRPr="001F6F45" w14:paraId="7FC23B27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1F6F45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69 — CourseDetail and :id Parameter</w:t>
      </w:r>
    </w:p>
    <w:p w:rsidR="00C964D0" w:rsidRPr="001F6F45" w14:paraId="59643B15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src/app/pages/course-detail/course-detail.ts</w:t>
      </w:r>
    </w:p>
    <w:p w:rsidR="00C964D0" w:rsidRPr="001F6F45" w14:paraId="753B6E77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CommonModule } from '@angular/common';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Component, OnInit } from '@angular/core';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ActivatedRoute } from '@angular/router';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 } from '../../models/course.model';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CourseService } from '../../services/course';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@Component({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selector: 'app-course-detail',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standalone: true,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imports: [CommonModule],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templateUrl: './course-detail.html',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styleUrl: './course-detail.css'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CourseDetail implements OnInit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course?: Course;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constructor(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private route: ActivatedRoute,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private courseService: CourseService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) {}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ngOnInit(): void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const id =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Number(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this.route.snapshot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.paramMap.get('id')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);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this.course =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this.courseService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.getCourseById(id);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C964D0" w:rsidRPr="001F6F45" w14:paraId="0409C345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course-detail.html</w:t>
      </w:r>
    </w:p>
    <w:p w:rsidR="00C964D0" w:rsidRPr="001F6F45" w14:paraId="0594E13F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&lt;section *ngIf="course; else notFound"&gt;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&lt;h1&gt;{{ course.name }}&lt;/h1&gt;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&lt;p&gt;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Course Code: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{{ course.code }}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&lt;/p&gt;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&lt;p&gt;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Credits: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{{ course.credits }}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&lt;/p&gt;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&lt;p&gt;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Grade Status: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{{ course.gradeStatus }}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&lt;/p&gt;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&lt;/section&gt;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&lt;ng-template #notFound&gt;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&lt;p&gt;Course not found.&lt;/p&gt;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&lt;/ng-template&gt;</w:t>
      </w:r>
    </w:p>
    <w:p w:rsidR="00C964D0" w:rsidRPr="001F6F45" w14:paraId="3B91E3B0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1F6F45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70 — Navigate from CourseList</w:t>
      </w:r>
    </w:p>
    <w:p w:rsidR="00C964D0" w:rsidRPr="001F6F45" w14:paraId="1EA9FA82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import 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{ Router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} from '@angular/router';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constructor(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private courseService: CourseService,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private router: Router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) {}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openCourse(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course: Course): void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this.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router.navigate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([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'courses',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course.id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]);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C964D0" w:rsidRPr="001F6F45" w14:paraId="79FC00B3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course-list.html</w:t>
      </w:r>
    </w:p>
    <w:p w:rsidR="00C964D0" w:rsidRPr="001F6F45" w14:paraId="53B3CB10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&lt;div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class="course-item"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*ngFor="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let course of courses;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trackBy: trackByCourseId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"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(click)="openCourse(course)"&gt;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&lt;app-course-card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[course]="course"&gt;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&lt;/app-course-card&gt;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&lt;/div&gt;</w:t>
      </w:r>
    </w:p>
    <w:p w:rsidR="00C964D0" w:rsidRPr="001F6F45" w14:paraId="3381FE5A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1F6F45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71 — Query Parameter Search</w:t>
      </w:r>
    </w:p>
    <w:p w:rsidR="00C964D0" w:rsidRPr="001F6F45" w14:paraId="4866216F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ActivatedRoute,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Router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 from '@angular/router';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searchTerm = '';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ngOnInit(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): void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this.courses =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this.courseService.getCourses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();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this.searchTerm =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this.route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.snapshot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.queryParamMap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.get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('search'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) ??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'';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updateSearch(): void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this.router.navigate(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['courses'],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queryParams: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search: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this.searchTerm || null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}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}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);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C964D0" w:rsidRPr="001F6F45" w14:paraId="111D6C0E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Template:</w:t>
      </w:r>
    </w:p>
    <w:p w:rsidR="00C964D0" w:rsidRPr="001F6F45" w14:paraId="30C70890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&lt;input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type="text"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[(ngModel)]="searchTerm"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placeholder="Search courses"&gt;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&lt;button (click)="updateSearch()"&gt;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Search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&lt;/button&gt;</w:t>
      </w:r>
    </w:p>
    <w:p w:rsidR="00C964D0" w:rsidRPr="001F6F45" w14:paraId="5EA04DFC" w14:textId="21246978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</w:p>
    <w:p w:rsidR="00C964D0" w:rsidRPr="001F6F45" w14:paraId="46DC95F0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1F6F45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72 — Nested Courses Routes</w:t>
      </w:r>
    </w:p>
    <w:p w:rsidR="00C964D0" w:rsidRPr="001F6F45" w14:paraId="1770E66A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src/app/pages/courses-layout/courses-layout.ts</w:t>
      </w:r>
    </w:p>
    <w:p w:rsidR="00C964D0" w:rsidRPr="001F6F45" w14:paraId="61443C42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Component } from '@angular/core';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RouterOutlet } from '@angular/router';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@Component({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selector: 'app-courses-layout',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standalone: true,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imports: [RouterOutlet],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templateUrl: './courses-layout.html',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styleUrl: './courses-layout.css'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CoursesLayout {}</w:t>
      </w:r>
    </w:p>
    <w:p w:rsidR="00C964D0" w:rsidRPr="001F6F45" w14:paraId="11C8A252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courses-layout.html</w:t>
      </w:r>
    </w:p>
    <w:p w:rsidR="00C964D0" w:rsidRPr="001F6F45" w14:paraId="5907DE4F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&lt;section class="courses-layout"&gt;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&lt;h1&gt;Courses&lt;/h1&gt;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&lt;router-outlet&gt;&lt;/router-outlet&gt;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&lt;/section&gt;</w:t>
      </w:r>
    </w:p>
    <w:p w:rsidR="00C964D0" w:rsidRPr="001F6F45" w14:paraId="1DE8513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Result:</w:t>
      </w:r>
    </w:p>
    <w:p w:rsidR="00C964D0" w:rsidRPr="001F6F45" w14:paraId="7480A6FC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/courses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↓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CoursesLayout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↓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CourseList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/courses/2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↓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CoursesLayout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↓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CourseDetail for ID 2</w:t>
      </w:r>
    </w:p>
    <w:p w:rsidR="00C964D0" w:rsidRPr="001F6F45" w14:paraId="069302FE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1F6F45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NotFound Component</w:t>
      </w:r>
    </w:p>
    <w:p w:rsidR="00C964D0" w:rsidRPr="001F6F45" w14:paraId="50E67E0C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src/app/pages/not-found/not-found.html</w:t>
      </w:r>
    </w:p>
    <w:p w:rsidR="00C964D0" w:rsidRPr="001F6F45" w14:paraId="357E7FE8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&lt;section class="not-found"&gt;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&lt;h1&gt;404&lt;/h1&gt;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&lt;p&gt;Page not found.&lt;/p&gt;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&lt;/section&gt;</w:t>
      </w:r>
    </w:p>
    <w:p w:rsidR="00C964D0" w:rsidRPr="001F6F45" w14:paraId="50FDB030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1F6F45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Task 2 — Lazy Loading and Route Guards</w:t>
      </w:r>
    </w:p>
    <w:p w:rsidR="00C964D0" w:rsidRPr="001F6F45" w14:paraId="2F5CF12A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1F6F45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73 — Create Enrollment Feature Module</w:t>
      </w:r>
    </w:p>
    <w:p w:rsidR="00C964D0" w:rsidRPr="001F6F45" w14:paraId="69E571D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features/enrollment/enrollment-</w:t>
      </w:r>
      <w:r w:rsidRPr="001F6F45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routing.module.ts</w:t>
      </w:r>
    </w:p>
    <w:p w:rsidR="00C964D0" w:rsidRPr="001F6F45" w14:paraId="224D715E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NgModule } from '@angular/core';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RouterModule,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Routes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 from '@angular/router';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EnrollmentForm } from './enrollment-form/enrollment-form';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ReactiveEnrollmentForm } from './reactive-enrollment-form/reactive-enrollment-form';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unsavedChangesGuard } from '../../guards/unsaved-changes';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const routes: Routes = [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path: '',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component: EnrollmentForm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path: 'reactive',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component: ReactiveEnrollmentForm,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canDeactivate: [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unsavedChangesGuard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]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];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@NgModule({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imports: [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RouterModule.forChild(routes)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],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exports: [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RouterModule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]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EnrollmentRoutingModule {}</w:t>
      </w:r>
    </w:p>
    <w:p w:rsidR="00C964D0" w:rsidRPr="001F6F45" w14:paraId="1002ED55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features/enrollment/enrollment.module.ts</w:t>
      </w:r>
    </w:p>
    <w:p w:rsidR="00C964D0" w:rsidRPr="001F6F45" w14:paraId="5B57829C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NgModule } from '@angular/core';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CommonModule } from '@angular/common';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EnrollmentRoutingModule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 from './enrollment-routing.module';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@NgModule({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imports: [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CommonModule,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EnrollmentRoutingModule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]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EnrollmentModule {}</w:t>
      </w:r>
    </w:p>
    <w:p w:rsidR="00C964D0" w:rsidRPr="001F6F45" w14:paraId="2B1B5A2A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1F6F45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74 — Verify Lazy Loading</w:t>
      </w:r>
    </w:p>
    <w:p w:rsidR="00C964D0" w:rsidRPr="001F6F45" w14:paraId="535ED021" w14:textId="77777777">
      <w:pPr>
        <w:numPr>
          <w:numId w:val="1"/>
        </w:numPr>
        <w:tabs>
          <w:tab w:val="num" w:pos="360"/>
        </w:tabs>
        <w:spacing w:after="200" w:line="276" w:lineRule="auto"/>
        <w:ind w:left="360" w:hanging="360"/>
        <w:contextualSpacing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Run ng serve.</w:t>
      </w:r>
    </w:p>
    <w:p w:rsidR="00C964D0" w:rsidRPr="001F6F45" w14:paraId="776357C7" w14:textId="77777777">
      <w:pPr>
        <w:numPr>
          <w:numId w:val="1"/>
        </w:numPr>
        <w:tabs>
          <w:tab w:val="num" w:pos="360"/>
        </w:tabs>
        <w:spacing w:after="200" w:line="276" w:lineRule="auto"/>
        <w:ind w:left="360" w:hanging="360"/>
        <w:contextualSpacing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Open Chrome DevTools → Network.</w:t>
      </w:r>
    </w:p>
    <w:p w:rsidR="00C964D0" w:rsidRPr="001F6F45" w14:paraId="392B6CAC" w14:textId="77777777">
      <w:pPr>
        <w:numPr>
          <w:numId w:val="1"/>
        </w:numPr>
        <w:tabs>
          <w:tab w:val="num" w:pos="360"/>
        </w:tabs>
        <w:spacing w:after="200" w:line="276" w:lineRule="auto"/>
        <w:ind w:left="360" w:hanging="360"/>
        <w:contextualSpacing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Load the application without visiting /enroll.</w:t>
      </w:r>
    </w:p>
    <w:p w:rsidR="00C964D0" w:rsidRPr="001F6F45" w14:paraId="51F4D43B" w14:textId="77777777">
      <w:pPr>
        <w:numPr>
          <w:numId w:val="1"/>
        </w:numPr>
        <w:tabs>
          <w:tab w:val="num" w:pos="360"/>
        </w:tabs>
        <w:spacing w:after="200" w:line="276" w:lineRule="auto"/>
        <w:ind w:left="360" w:hanging="360"/>
        <w:contextualSpacing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Navigate to /enroll.</w:t>
      </w:r>
    </w:p>
    <w:p w:rsidR="00C964D0" w:rsidRPr="001F6F45" w14:paraId="387EBBCB" w14:textId="77777777">
      <w:pPr>
        <w:numPr>
          <w:numId w:val="1"/>
        </w:numPr>
        <w:tabs>
          <w:tab w:val="num" w:pos="360"/>
        </w:tabs>
        <w:spacing w:after="200" w:line="276" w:lineRule="auto"/>
        <w:ind w:left="360" w:hanging="360"/>
        <w:contextualSpacing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Verify a separate JavaScript chunk is downloaded when the enrollment route is first opened.</w:t>
      </w:r>
    </w:p>
    <w:p w:rsidR="00C964D0" w:rsidRPr="001F6F45" w14:paraId="70F724D9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1F6F45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75 — AuthService and CanActivate Guard</w:t>
      </w:r>
    </w:p>
    <w:p w:rsidR="00C964D0" w:rsidRPr="001F6F45" w14:paraId="544D8B52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ng generate service services/auth</w:t>
      </w:r>
    </w:p>
    <w:p w:rsidR="00C964D0" w:rsidRPr="001F6F45" w14:paraId="3DE6B79C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src/app/services/auth.ts</w:t>
      </w:r>
    </w:p>
    <w:p w:rsidR="00C964D0" w:rsidRPr="001F6F45" w14:paraId="571EA7F3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Injectable } from '@angular/core';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@Injectable({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providedIn: 'root'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AuthService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isLoggedIn = true;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C964D0" w:rsidRPr="001F6F45" w14:paraId="4E1DEBAB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ng generate guard guards/auth</w:t>
      </w:r>
    </w:p>
    <w:p w:rsidR="00C964D0" w:rsidRPr="001F6F45" w14:paraId="6CE6E984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For a standalone Angular project, a functional guard is convenient:</w:t>
      </w:r>
    </w:p>
    <w:p w:rsidR="00C964D0" w:rsidRPr="001F6F45" w14:paraId="71996A75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inject } from '@angular/core';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CanActivateFn,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Router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 from '@angular/router';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AuthService } from '../services/auth';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const authGuard: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CanActivateFn = () =&gt;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const authService =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inject(AuthService);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const router =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inject(Router);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if (authService.isLoggedIn)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return true;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}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  router.navigate(['/']);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return false;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};</w:t>
      </w:r>
    </w:p>
    <w:p w:rsidR="00C964D0" w:rsidRPr="001F6F45" w14:paraId="2595EDF0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1F6F45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76 — Apply Auth Guard</w:t>
      </w:r>
    </w:p>
    <w:p w:rsidR="00C964D0" w:rsidRPr="001F6F45" w14:paraId="03D5C52A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path: 'profile',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component: StudentProfile,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canActivate: [authGuard]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path: 'enroll',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canActivate: [authGuard],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loadChildren: () =&gt;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import(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'./features/enrollment/enrollment.module'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).then(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m =&gt; m.EnrollmentModule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)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C964D0" w:rsidRPr="001F6F45" w14:paraId="1575F52B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1F6F45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 xml:space="preserve">Step 77 — </w:t>
      </w:r>
      <w:r w:rsidRPr="001F6F45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CanDeactivate</w:t>
      </w:r>
      <w:r w:rsidRPr="001F6F45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 xml:space="preserve"> Unsaved Changes Guard</w:t>
      </w:r>
    </w:p>
    <w:p w:rsidR="00C964D0" w:rsidRPr="001F6F45" w14:paraId="694B21F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ng generate guard guards/unsaved-changes</w:t>
      </w:r>
    </w:p>
    <w:p w:rsidR="00C964D0" w:rsidRPr="001F6F45" w14:paraId="026345DF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src/app/guards/unsaved-changes.ts</w:t>
      </w:r>
    </w:p>
    <w:p w:rsidR="00C964D0" w:rsidRPr="001F6F45" w14:paraId="357C2B84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CanDeactivateFn } from '@angular/router';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ReactiveEnrollmentForm } from '../features/enrollment/reactive-enrollment-form/reactive-enrollment-form';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const unsavedChangesGuard: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CanDeactivateFn&lt;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ReactiveEnrollmentForm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&gt; = (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component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) =&gt;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if (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component.enrollForm &amp;&amp;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component.enrollForm.dirty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)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return window.confirm(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'You have unsaved changes. Leave?'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);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}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return true;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};</w:t>
      </w:r>
    </w:p>
    <w:p w:rsidR="00C964D0" w:rsidRPr="001F6F45" w14:paraId="779E46EF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Apply it to the reactive enrollment child route:</w:t>
      </w:r>
    </w:p>
    <w:p w:rsidR="00C964D0" w:rsidRPr="001F6F45" w14:paraId="0E1449D2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path: 'reactive',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component: ReactiveEnrollmentForm,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canDeactivate: [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unsavedChangesGuard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]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C964D0" w:rsidRPr="001F6F45" w14:paraId="3B60AEAB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1F6F45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Route Parameter Note</w:t>
      </w:r>
    </w:p>
    <w:p w:rsidR="00C964D0" w:rsidRPr="001F6F45" w14:paraId="7DC875D3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this.route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.paramMap.subscribe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(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params =&gt; {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const id =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Number(params.get('id'));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this.course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=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this.courseService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.getCourseById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(id);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);</w:t>
      </w:r>
    </w:p>
    <w:p w:rsidR="00C964D0" w:rsidRPr="001F6F45" w14:paraId="0E5D09C1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1F6F45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Run and Verify</w:t>
      </w:r>
    </w:p>
    <w:p w:rsidR="00C964D0" w:rsidRPr="001F6F45" w14:paraId="224BEC62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F6F45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ng serve</w:t>
      </w:r>
    </w:p>
    <w:p w:rsidR="00C964D0" w14:paraId="0D64EE91" w14:textId="0CEEEA67">
      <w:pPr>
        <w:spacing w:after="200" w:line="276" w:lineRule="auto"/>
        <w:jc w:val="center"/>
        <w:rPr>
          <w:rFonts w:ascii="Calibri" w:hAnsi="Calibri" w:eastAsiaTheme="minorEastAsia" w:cstheme="minorBidi"/>
          <w:sz w:val="21"/>
          <w:szCs w:val="22"/>
          <w:lang w:val="en-US" w:eastAsia="en-US" w:bidi="ar-SA"/>
        </w:rPr>
        <w:sectPr w:rsidSect="00034616"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 w:rsidR="001E1932" w:rsidRPr="001D72B1" w14:paraId="2C18F796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1D72B1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Task 1 — Create and Use a Course Service</w:t>
      </w:r>
    </w:p>
    <w:p w:rsidR="001E1932" w:rsidRPr="001D72B1" w14:paraId="54DEFB40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1D72B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58 — Generate CourseService</w:t>
      </w:r>
    </w:p>
    <w:p w:rsidR="001E1932" w:rsidRPr="001D72B1" w14:paraId="0959AFB7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ng generate service services/course</w:t>
      </w:r>
    </w:p>
    <w:p w:rsidR="001E1932" w:rsidRPr="001D72B1" w14:paraId="50B6B906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src/app/services/course.ts</w:t>
      </w:r>
    </w:p>
    <w:p w:rsidR="001E1932" w:rsidRPr="001D72B1" w14:paraId="0CE50834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Injectable } from '@angular/core';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 } from '../models/course.model';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@Injectable({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providedIn: 'root'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CourseService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private courses: Course[] = [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{ id: 1, name: 'Angular Development', code: 'CS301', credits: 4, gradeStatus: 'passed' },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{ id: 2, name: 'Data Structures', code: 'CS201', credits: 4, gradeStatus: 'pending' },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{ id: 3, name: 'Database Management Systems', code: 'CS202', credits: 3, gradeStatus: 'failed' },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{ id: 4, name: 'Computer Networks', code: 'CS203', credits: 4, gradeStatus: 'pending' },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{ id: 5, name: 'Operating Systems', code: 'CS204', credits: 3, gradeStatus: 'passed' 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];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getCourses(): Course[]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return this.courses;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getCourseById(id: number): Course | undefined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return this.courses.find(course =&gt; course.id === id);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addCourse(course: Course): void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this.courses.push(course);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1E1932" w:rsidRPr="001D72B1" w14:paraId="49787161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1D72B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59 — Course Interface</w:t>
      </w:r>
    </w:p>
    <w:p w:rsidR="001E1932" w:rsidRPr="001D72B1" w14:paraId="2CA282D0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src/app/models/course.model.ts</w:t>
      </w:r>
    </w:p>
    <w:p w:rsidR="001E1932" w:rsidRPr="001D72B1" w14:paraId="7181209A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export interface Course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id: number;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name: string;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code: string;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credits: number;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gradeStatus: 'passed' | 'failed' | 'pending';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1E1932" w:rsidRPr="001D72B1" w14:paraId="01CCB93F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1D72B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60 — Inject CourseService into CourseList</w:t>
      </w:r>
    </w:p>
    <w:p w:rsidR="001E1932" w:rsidRPr="001D72B1" w14:paraId="25EB5EC2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CommonModule } from '@angular/common';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Component, OnInit } from '@angular/core';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CourseCard } from '../../components/course-card/course-card';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 } from '../../models/course.model';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CourseService } from '../../services/course';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@Component({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selector: 'app-course-list',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standalone: true,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imports: [CommonModule, CourseCard],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templateUrl: './course-list.html',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styleUrl: './course-list.css'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CourseList implements OnInit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courses: Course[] = [];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constructor(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private courseService: CourseService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) {}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ngOnInit(): void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this.courses =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this.courseService.getCourses();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trackByCourseId(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index: number,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course: Course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): number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return course.id;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1E1932" w:rsidRPr="001D72B1" w14:paraId="519F0D26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1D72B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61 — Use Live Course Count in Home</w:t>
      </w:r>
    </w:p>
    <w:p w:rsidR="001E1932" w:rsidRPr="001D72B1" w14:paraId="5DC83F06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Component, OnInit } from '@angular/core';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CourseService } from '../../services/course';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@Component({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selector: 'app-home',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standalone: true,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imports: [],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templateUrl: './home.html',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styleUrl: './home.css'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Home implements OnInit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courseCount = 0;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constructor(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private courseService: CourseService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) {}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ngOnInit(): void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  this.courseCount =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this.courseService.getCourses().length;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1E1932" w:rsidRPr="001D72B1" w14:paraId="6626A950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In home.html:</w:t>
      </w:r>
    </w:p>
    <w:p w:rsidR="001E1932" w:rsidRPr="001D72B1" w14:paraId="743A3D9F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&lt;div class="stat-card"&gt;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&lt;h3&gt;Courses Available&lt;/h3&gt;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&lt;p&gt;{{ courseCount }}&lt;/p&gt;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&lt;/div&gt;</w:t>
      </w:r>
    </w:p>
    <w:p w:rsidR="001E1932" w:rsidRPr="001D72B1" w14:paraId="795AFB9D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1D72B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62 — CourseSummaryWidget and Singleton Verification</w:t>
      </w:r>
    </w:p>
    <w:p w:rsidR="001E1932" w:rsidRPr="001D72B1" w14:paraId="3273A3CE" w14:textId="7765B3B3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</w:p>
    <w:p w:rsidR="001E1932" w:rsidRPr="001D72B1" w14:paraId="195FF3B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course-summary-widget.ts</w:t>
      </w:r>
    </w:p>
    <w:p w:rsidR="001E1932" w:rsidRPr="001D72B1" w14:paraId="1115CA8A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Component } from '@angular/core';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CourseService } from '../../services/course';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@Component({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selector: 'app-course-summary-widget',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standalone: true,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imports: [],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templateUrl: './course-summary-widget.html',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styleUrl: './course-summary-widget.css'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CourseSummaryWidget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constructor(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private courseService: CourseService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) {}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get courseCount(): number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return this.courseService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.getCourses().length;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addDemoCourse(): void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const nextId =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this.courseService.getCourses().length + 1;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this.courseService.addCourse({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id: nextId,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name: 'Cloud Computing',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code: 'CS305',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credits: 3,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gradeStatus: 'pending'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});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1E1932" w:rsidRPr="001D72B1" w14:paraId="0C07CACE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course-summary-widget.html</w:t>
      </w:r>
    </w:p>
    <w:p w:rsidR="001E1932" w:rsidRPr="001D72B1" w14:paraId="21FBFCEE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&lt;section class="summary-widget"&gt;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&lt;h3&gt;Course Summary&lt;/h3&gt;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&lt;p&gt;Total Courses: {{ courseCount }}&lt;/p&gt;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&lt;button (click)="addDemoCourse()"&gt;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Add Demo Course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&lt;/button&gt;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&lt;/section&gt;</w:t>
      </w:r>
    </w:p>
    <w:p w:rsidR="001E1932" w:rsidRPr="001D72B1" w14:paraId="6958011C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1D72B1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Task 2 — Enrollment Service and Hierarchical DI</w:t>
      </w:r>
    </w:p>
    <w:p w:rsidR="001E1932" w:rsidRPr="001D72B1" w14:paraId="702F887A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1D72B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63 — Generate EnrollmentService</w:t>
      </w:r>
    </w:p>
    <w:p w:rsidR="001E1932" w:rsidRPr="001D72B1" w14:paraId="6A93B371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ng generate service services/enrollment</w:t>
      </w:r>
    </w:p>
    <w:p w:rsidR="001E1932" w:rsidRPr="001D72B1" w14:paraId="3F57F175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src/app/services/enrollment.ts</w:t>
      </w:r>
    </w:p>
    <w:p w:rsidR="001E1932" w:rsidRPr="001D72B1" w14:paraId="2BD6F590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Injectable } from '@angular/core';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 } from '../models/course.model';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CourseService } from './course';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@Injectable({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providedIn: 'root'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EnrollmentService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private enrolledCourseIds: number[] = [];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constructor(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private courseService: CourseService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) {}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enroll(courseId: number): void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if (!this.isEnrolled(courseId))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this.enrolledCourseIds.push(courseId);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unenroll(courseId: number): void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this.enrolledCourseIds =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this.enrolledCourseIds.filter(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id =&gt; id !== courseId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);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isEnrolled(courseId: number): boolean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return this.enrolledCourseIds.includes(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courseId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);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getEnrolledCourses(): Course[]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return this.enrolledCourseIds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.map(id =&gt;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this.courseService.getCourseById(id)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)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.filter(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(course): course is Course =&gt;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course !== undefined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);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1E1932" w:rsidRPr="001D72B1" w14:paraId="709769E7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1D72B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64 — Service-to-Service Injection</w:t>
      </w:r>
    </w:p>
    <w:p w:rsidR="001E1932" w:rsidRPr="001D72B1" w14:paraId="13A2A927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constructor(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private courseService: CourseService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) {}</w:t>
      </w:r>
    </w:p>
    <w:p w:rsidR="001E1932" w:rsidRPr="001D72B1" w14:paraId="623FF13E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1D72B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65 — Inject EnrollmentService into CourseCard</w:t>
      </w:r>
    </w:p>
    <w:p w:rsidR="001E1932" w:rsidRPr="001D72B1" w14:paraId="4A16BA94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src/app/components/course-card/course-card.ts</w:t>
      </w:r>
    </w:p>
    <w:p w:rsidR="001E1932" w:rsidRPr="001D72B1" w14:paraId="65009E8C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CommonModule } from '@angular/common';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Component, Input } from '@angular/core';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 } from '../../models/course.model';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EnrollmentService } from '../../services/enrollment';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@Component({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selector: 'app-course-card',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standalone: true,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imports: [CommonModule],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templateUrl: './course-card.html',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styleUrl: './course-card.css'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CourseCard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@Input() course!: Course;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constructor(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private enrollmentService: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EnrollmentService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) {}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isEnrolled(): boolean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return this.enrollmentService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.isEnrolled(this.course.id);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toggleEnrollment(): void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if (this.isEnrolled())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this.enrollmentService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.unenroll(this.course.id);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  } else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this.enrollmentService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.enroll(this.course.id);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1E1932" w:rsidRPr="001D72B1" w14:paraId="63CF5871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course-card.html</w:t>
      </w:r>
    </w:p>
    <w:p w:rsidR="001E1932" w:rsidRPr="001D72B1" w14:paraId="2480E35C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&lt;article class="course-card"&gt;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&lt;h3&gt;{{ course.name }}&lt;/h3&gt;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&lt;p&gt;{{ course.code }}&lt;/p&gt;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&lt;p&gt;{{ course.credits }} Credits&lt;/p&gt;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&lt;button (click)="toggleEnrollment()"&gt;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{{ isEnrolled() ? 'Unenroll' : 'Enroll' }}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&lt;/button&gt;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&lt;/article&gt;</w:t>
      </w:r>
    </w:p>
    <w:p w:rsidR="001E1932" w:rsidRPr="001D72B1" w14:paraId="7F9F0102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1D72B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66 — Display Enrolled Courses in StudentProfile</w:t>
      </w:r>
    </w:p>
    <w:p w:rsidR="001E1932" w:rsidRPr="001D72B1" w14:paraId="11F6999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src/app/pages/student-profile/student-profile.ts</w:t>
      </w:r>
    </w:p>
    <w:p w:rsidR="001E1932" w:rsidRPr="001D72B1" w14:paraId="3C6F3D67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CommonModule } from '@angular/common';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Component } from '@angular/core';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 } from '../../models/course.model';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EnrollmentService } from '../../services/enrollment';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@Component({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selector: 'app-student-profile',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standalone: true,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imports: [CommonModule],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templateUrl: './student-profile.html',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styleUrl: './student-profile.css'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StudentProfile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constructor(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private enrollmentService: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EnrollmentService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) {}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get enrolledCourses(): Course[]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return this.enrollmentService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.getEnrolledCourses();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1E1932" w:rsidRPr="001D72B1" w14:paraId="12936273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student-profile.html</w:t>
      </w:r>
    </w:p>
    <w:p w:rsidR="001E1932" w:rsidRPr="001D72B1" w14:paraId="3B349AF0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&lt;section class="student-profile"&gt;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&lt;h1&gt;Student Profile&lt;/h1&gt;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&lt;h2&gt;Enrolled Courses&lt;/h2&gt;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&lt;ul *ngIf="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enrolledCourses.length &gt; 0;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else noEnrollments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"&gt;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&lt;li *ngFor="let course of enrolledCourses"&gt;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{{ course.name }}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({{ course.code }})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&lt;/li&gt;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&lt;/ul&gt;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&lt;ng-template #noEnrollments&gt;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&lt;p&gt;No courses enrolled yet.&lt;/p&gt;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&lt;/ng-template&gt;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&lt;/section&gt;</w:t>
      </w:r>
    </w:p>
    <w:p w:rsidR="001E1932" w:rsidRPr="001D72B1" w14:paraId="6C28B5C3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1D72B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67 — Component-Level NotificationService</w:t>
      </w:r>
    </w:p>
    <w:p w:rsidR="001E1932" w:rsidRPr="001D72B1" w14:paraId="70D1EC1A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ng generate service services/notification</w:t>
      </w:r>
    </w:p>
    <w:p w:rsidR="001E1932" w:rsidRPr="001D72B1" w14:paraId="405BA1CC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src/app/services/notification.ts</w:t>
      </w:r>
    </w:p>
    <w:p w:rsidR="001E1932" w:rsidRPr="001D72B1" w14:paraId="165AEECC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Injectable } from '@angular/core';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@Injectable()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NotificationService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messages: string[] = [];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add(message: string): void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this.messages.push(message);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clear(): void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this.messages = [];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1E1932" w:rsidRPr="001D72B1" w14:paraId="3987B9DD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ng generate component components/notification</w:t>
      </w:r>
    </w:p>
    <w:p w:rsidR="001E1932" w:rsidRPr="001D72B1" w14:paraId="26F21E24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notification.ts</w:t>
      </w:r>
    </w:p>
    <w:p w:rsidR="001E1932" w:rsidRPr="001D72B1" w14:paraId="317B102A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CommonModule } from '@angular/common';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Component } from '@angular/core';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NotificationService } from '../../services/notification';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@Component({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selector: 'app-notification',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standalone: true,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imports: [CommonModule],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// Component-level provider: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// Angular creates a separate NotificationService instance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// for this Notification component and its children.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// It is not the root singleton.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providers: [NotificationService],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templateUrl: './notification.html',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styleUrl: './notification.css'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Notification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constructor(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public notificationService: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NotificationService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) {}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addMessage(): void {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this.notificationService.add(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'New notification'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);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1E1932" w:rsidRPr="001D72B1" w14:paraId="5927E0DD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notification.html</w:t>
      </w:r>
    </w:p>
    <w:p w:rsidR="001E1932" w:rsidRPr="001D72B1" w14:paraId="69EA74AB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&lt;section&gt;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&lt;button (click)="addMessage()"&gt;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Add Notification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&lt;/button&gt;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&lt;p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*ngFor="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let message of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notificationService.messages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"&gt;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{{ message }}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&lt;/p&gt;</w:t>
      </w: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&lt;/section&gt;</w:t>
      </w:r>
    </w:p>
    <w:p w:rsidR="001E1932" w:rsidRPr="001D72B1" w14:paraId="078D517C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1D72B1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Run and Verify</w:t>
      </w:r>
    </w:p>
    <w:p w:rsidR="001E1932" w:rsidRPr="001D72B1" w14:paraId="537BA86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1D72B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ng serve</w:t>
      </w:r>
    </w:p>
    <w:p w:rsidR="001E1932" w14:paraId="6300432A" w14:textId="13ABBF42">
      <w:pPr>
        <w:spacing w:after="200" w:line="276" w:lineRule="auto"/>
        <w:jc w:val="center"/>
        <w:rPr>
          <w:rFonts w:ascii="Calibri" w:hAnsi="Calibri" w:eastAsiaTheme="minorEastAsia" w:cstheme="minorBidi"/>
          <w:sz w:val="21"/>
          <w:szCs w:val="22"/>
          <w:lang w:val="en-US" w:eastAsia="en-US" w:bidi="ar-SA"/>
        </w:rPr>
        <w:sectPr w:rsidSect="00034616"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 w:rsidR="00C465E6" w:rsidRPr="00A05DD8" w14:paraId="56B8E522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A05DD8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Task 1 — Build a Reactive Form with FormBuilder</w:t>
      </w:r>
    </w:p>
    <w:p w:rsidR="00C465E6" w:rsidRPr="00A05DD8" w14:paraId="0E3B1B54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A05DD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48 — Generate the Component and Route</w:t>
      </w:r>
    </w:p>
    <w:p w:rsidR="00C465E6" w:rsidRPr="00A05DD8" w14:paraId="43E94E44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Routes } from '@angular/router';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Home } from './pages/home/home';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CourseList } from './pages/course-list/course-list';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EnrollmentForm } from './pages/enrollment-form/enrollment-form';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ReactiveEnrollmentForm } from './pages/reactive-enrollment-form/reactive-enrollment-form';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const routes: Routes = [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{ path: '', component: Home },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{ path: 'courses', component: CourseList },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{ path: 'enroll', component: EnrollmentForm },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path: 'enroll-reactive',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component: ReactiveEnrollmentForm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];</w:t>
      </w:r>
    </w:p>
    <w:p w:rsidR="00C465E6" w:rsidRPr="00A05DD8" w14:paraId="686C6AF4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A05DD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Steps 49–52 — Reactive Form Component</w:t>
      </w:r>
    </w:p>
    <w:p w:rsidR="00C465E6" w:rsidRPr="00A05DD8" w14:paraId="22501432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src/app/pages/reactive-enrollment-form/reactive-enrollment-form.ts</w:t>
      </w:r>
    </w:p>
    <w:p w:rsidR="00C465E6" w:rsidRPr="00A05DD8" w14:paraId="752377CF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CommonModule } from '@angular/common';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Component, OnInit } from '@angular/core';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AbstractControl,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FormArray,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FormBuilder,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FormControl,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FormGroup,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ReactiveFormsModule,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ValidationErrors,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Validators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 from '@angular/forms';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// Step 53: custom synchronous validator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function noCourseCode(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control: AbstractControl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): ValidationErrors | null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const value =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String(control.value ?? '').trim();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return value.startsWith('XX')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? { noCourseCode: true 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: null;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// Step 55: custom async validator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function simulateEmailCheck(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control: AbstractControl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): Promise&lt;ValidationErrors | null&gt;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return new Promise(resolve =&gt;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setTimeout(() =&gt;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const email =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String(control.value ?? '')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.toLowerCase();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resolve(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email.includes('test@')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? { emailTaken: true 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: null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);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}, 800);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});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@Component({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selector: 'app-reactive-enrollment-form',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standalone: true,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imports: [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CommonModule,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ReactiveFormsModule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],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templateUrl: './reactive-enrollment-form.html',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styleUrl: './reactive-enrollment-form.css'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ReactiveEnrollmentForm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implements OnInit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enrollForm!: FormGroup;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submitted = false;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constructor(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private fb: FormBuilder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) {}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ngOnInit(): void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this.enrollForm =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    this.fb.group({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studentName: [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'',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[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  Validators.required,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  Validators.minLength(3)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]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],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studentEmail: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this.fb.control(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  '',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  [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    Validators.required,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    Validators.email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  ],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  [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    simulateEmailCheck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  ]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),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courseId: [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'',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[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  Validators.required,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  noCourseCode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]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],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preferredSemester: [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'Odd',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Validators.required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],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agreeToTerms: [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false,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Validators.requiredTrue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],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additionalCourses: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this.fb.array([])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});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// Typed getter keeps FormArray casting in TypeScript,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// rather than repeatedly casting inside the HTML template.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get additionalCourses(): FormArray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return this.enrollForm.get(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    'additionalCourses'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) as FormArray;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addCourse(): void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this.additionalCourses.push(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new FormControl(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'',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Validators.required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)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);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removeCourse(index: number): void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this.additionalCourses.removeAt(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index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);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onSubmit(): void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console.log(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'Form value:',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this.enrollForm.value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);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console.log(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'Raw value:',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this.enrollForm.getRawValue()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);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if (this.enrollForm.valid)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this.submitted = true;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C465E6" w:rsidRPr="00A05DD8" w14:paraId="6CB8427F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A05DD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50 — Bind the Reactive Form</w:t>
      </w:r>
    </w:p>
    <w:p w:rsidR="00C465E6" w:rsidRPr="00A05DD8" w14:paraId="73DBFD8A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src/app/pages/reactive-enrollment-form/reactive-enrollment-form.html</w:t>
      </w:r>
    </w:p>
    <w:p w:rsidR="00C465E6" w:rsidRPr="00A05DD8" w14:paraId="599A9DA1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&lt;section class="reactive-enrollment"&gt;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&lt;h1&gt;Reactive Enrollment Form&lt;/h1&gt;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&lt;form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[formGroup]="enrollForm"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(ngSubmit)="onSubmit()"&gt;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&lt;div class="form-group"&gt;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&lt;label for="studentName"&gt;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Student Name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&lt;/label&gt;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&lt;input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id="studentName"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type="text"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formControlName="studentName"&gt;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&lt;span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class="error"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*ngIf="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enrollForm.get('studentName')?.touched &amp;&amp;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enrollForm.get('studentName')?.errors?.['required']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Name is required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&lt;/span&gt;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&lt;span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class="error"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*ngIf="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enrollForm.get('studentName')?.touched &amp;&amp;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enrollForm.get('studentName')?.errors?.['minlength']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Name must be at least 3 characters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&lt;/span&gt;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&lt;/div&gt;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&lt;div class="form-group"&gt;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&lt;label for="studentEmail"&gt;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Student Email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&lt;/label&gt;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&lt;input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id="studentEmail"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type="email"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formControlName="studentEmail"&gt;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&lt;span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      class="status"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*ngIf="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enrollForm.get('studentEmail')?.pending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Checking email...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&lt;/span&gt;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&lt;span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class="error"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*ngIf="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enrollForm.get('studentEmail')?.touched &amp;&amp;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enrollForm.get('studentEmail')?.errors?.['required']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Email is required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&lt;/span&gt;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&lt;span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class="error"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*ngIf="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enrollForm.get('studentEmail')?.touched &amp;&amp;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enrollForm.get('studentEmail')?.errors?.['email']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Enter a valid email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&lt;/span&gt;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&lt;span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class="error"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*ngIf="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enrollForm.get('studentEmail')?.errors?.['emailTaken']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Email taken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&lt;/span&gt;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&lt;/div&gt;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&lt;div class="form-group"&gt;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&lt;label for="courseId"&gt;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Course ID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&lt;/label&gt;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&lt;input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id="courseId"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type="text"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formControlName="courseId"&gt;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&lt;span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class="error"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*ngIf="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enrollForm.get('courseId')?.touched &amp;&amp;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enrollForm.get('courseId')?.errors?.['required']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      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Course ID is required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&lt;/span&gt;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&lt;span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class="error"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*ngIf="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enrollForm.get('courseId')?.errors?.['noCourseCode']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Course code starting with XX is not allowed.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&lt;/span&gt;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&lt;/div&gt;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&lt;div class="form-group"&gt;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&lt;label for="preferredSemester"&gt;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Preferred Semester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&lt;/label&gt;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&lt;select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id="preferredSemester"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formControlName="preferredSemester"&gt;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&lt;option value="Odd"&gt;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Odd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&lt;/option&gt;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&lt;option value="Even"&gt;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Even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&lt;/option&gt;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&lt;/select&gt;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&lt;/div&gt;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&lt;div class="checkbox-group"&gt;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&lt;input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id="agreeToTerms"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type="checkbox"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formControlName="agreeToTerms"&gt;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&lt;label for="agreeToTerms"&gt;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I agree to the terms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&lt;/label&gt;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&lt;/div&gt;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  &lt;section class="additional-section"&gt;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&lt;h2&gt;Additional Courses&lt;/h2&gt;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&lt;button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type="button"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(click)="addCourse()"&gt;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Add Another Course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&lt;/button&gt;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&lt;div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class="additional-course"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*ngFor="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let ctrl of additionalCourses.controls;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let i = index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&lt;input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type="text"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[formControl]="ctrl"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placeholder="Additional course"&gt;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&lt;button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type="button"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(click)="removeCourse(i)"&gt;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Remove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&lt;/button&gt;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&lt;span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class="error"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*ngIf="ctrl.touched &amp;&amp; ctrl.invalid"&gt;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Course is required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&lt;/span&gt;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&lt;/div&gt;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&lt;/section&gt;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&lt;button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type="submit"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[disabled]="enrollForm.invalid ||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        enrollForm.pending"&gt;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Submit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&lt;/button&gt;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&lt;/form&gt;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&lt;div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class="success"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  *ngIf="submitted"&gt;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Reactive enrollment submitted successfully!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&lt;/div&gt;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&lt;/section&gt;</w:t>
      </w:r>
    </w:p>
    <w:p w:rsidR="00C465E6" w:rsidRPr="00A05DD8" w14:paraId="1B9E0521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A05DD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51 — Submit Button and Form Values</w:t>
      </w:r>
    </w:p>
    <w:p w:rsidR="00C465E6" w:rsidRPr="00A05DD8" w14:paraId="18377C16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&lt;button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type="submit"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[disabled]="enrollForm.invalid"&gt;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Submit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&lt;/button&gt;</w:t>
      </w:r>
    </w:p>
    <w:p w:rsidR="00C465E6" w:rsidRPr="00A05DD8" w14:paraId="23A01B34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On submit:</w:t>
      </w:r>
    </w:p>
    <w:p w:rsidR="00C465E6" w:rsidRPr="00A05DD8" w14:paraId="5040711B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console.log(enrollForm.value);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console.log(enrollForm.getRawValue());</w:t>
      </w:r>
    </w:p>
    <w:p w:rsidR="00C465E6" w:rsidRPr="00A05DD8" w14:paraId="53400322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A05DD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52 — value vs getRawValue()</w:t>
      </w:r>
    </w:p>
    <w:p w:rsidR="00C465E6" w:rsidRPr="00A05DD8" w14:paraId="59C4FF86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enrollForm.value returns values from enabled controls and excludes disabled controls. enrollForm.getRawValue() returns values from all controls, including disabled controls.</w:t>
      </w:r>
    </w:p>
    <w:p w:rsidR="00C465E6" w:rsidRPr="00A05DD8" w14:paraId="758B9F27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A05DD8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Task 2 — Custom Validators and FormArray</w:t>
      </w:r>
    </w:p>
    <w:p w:rsidR="00C465E6" w:rsidRPr="00A05DD8" w14:paraId="08659574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A05DD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53 — Custom noCourseCode Validator</w:t>
      </w:r>
    </w:p>
    <w:p w:rsidR="00C465E6" w:rsidRPr="00A05DD8" w14:paraId="3C234767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export function noCourseCode(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control: AbstractControl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): ValidationErrors | null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const value =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String(control.value ?? '');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if (value.startsWith('XX'))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return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noCourseCode: true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};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return null;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C465E6" w:rsidRPr="00A05DD8" w14:paraId="3077001A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Apply it with Validators.required:</w:t>
      </w:r>
    </w:p>
    <w:p w:rsidR="00C465E6" w:rsidRPr="00A05DD8" w14:paraId="604BBC6F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courseId: [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'',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[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Validators.required,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noCourseCode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]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]</w:t>
      </w:r>
    </w:p>
    <w:p w:rsidR="00C465E6" w:rsidRPr="00A05DD8" w14:paraId="5488EA1B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A05DD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54 — Display Custom Error</w:t>
      </w:r>
    </w:p>
    <w:p w:rsidR="00C465E6" w:rsidRPr="00A05DD8" w14:paraId="2389EA5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&lt;span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*ngIf="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enrollForm.get('courseId')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?.errors?.['noCourseCode']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"&gt;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Course code starting with XX is not allowed.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&lt;/span&gt;</w:t>
      </w:r>
    </w:p>
    <w:p w:rsidR="00C465E6" w:rsidRPr="00A05DD8" w14:paraId="7CF01851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A05DD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55 — Async Email Validator</w:t>
      </w:r>
    </w:p>
    <w:p w:rsidR="00C465E6" w:rsidRPr="00A05DD8" w14:paraId="21E1E047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export function simulateEmailCheck(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control: AbstractControl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): Promise&lt;ValidationErrors | null&gt;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return new Promise(resolve =&gt;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setTimeout(() =&gt;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const email =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String(control.value ?? '')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.toLowerCase();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resolve(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email.includes('test@')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? { emailTaken: true 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: null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);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}, 800);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});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C465E6" w:rsidRPr="00A05DD8" w14:paraId="7165B937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Apply it as the third argument of fb.control():</w:t>
      </w:r>
    </w:p>
    <w:p w:rsidR="00C465E6" w:rsidRPr="00A05DD8" w14:paraId="667F6060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studentEmail: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this.fb.control(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'',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[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Validators.required,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Validators.email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],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[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simulateEmailCheck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]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)</w:t>
      </w:r>
    </w:p>
    <w:p w:rsidR="00C465E6" w:rsidRPr="00A05DD8" w14:paraId="23F6DD39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A05DD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56 — Dynamic FormArray</w:t>
      </w:r>
    </w:p>
    <w:p w:rsidR="00C465E6" w:rsidRPr="00A05DD8" w14:paraId="509190A0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additionalCourses: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this.fb.array([])</w:t>
      </w:r>
    </w:p>
    <w:p w:rsidR="00C465E6" w:rsidRPr="00A05DD8" w14:paraId="7B661773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Add a course:</w:t>
      </w:r>
    </w:p>
    <w:p w:rsidR="00C465E6" w:rsidRPr="00A05DD8" w14:paraId="169E8201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addCourse(): void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this.additionalCourses.push(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new FormControl(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'',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Validators.required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)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);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C465E6" w:rsidRPr="00A05DD8" w14:paraId="59EE1124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Remove a course:</w:t>
      </w:r>
    </w:p>
    <w:p w:rsidR="00C465E6" w:rsidRPr="00A05DD8" w14:paraId="1D14756F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removeCourse(index: number): void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this.additionalCourses.removeAt(index);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C465E6" w:rsidRPr="00A05DD8" w14:paraId="34E9F79F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A05DD8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57 — Typed FormArray Getter</w:t>
      </w:r>
    </w:p>
    <w:p w:rsidR="00C465E6" w:rsidRPr="00A05DD8" w14:paraId="0ECD4F81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get additionalCourses(): FormArray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return this.enrollForm.get(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'additionalCourses'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) as FormArray;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C465E6" w:rsidRPr="00A05DD8" w14:paraId="5A16CE6A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A05DD8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Component CSS</w:t>
      </w:r>
    </w:p>
    <w:p w:rsidR="00C465E6" w:rsidRPr="00A05DD8" w14:paraId="37F9A2D5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src/app/pages/reactive-enrollment-form/reactive-enrollment-form.css</w:t>
      </w:r>
    </w:p>
    <w:p w:rsidR="00C465E6" w:rsidRPr="00A05DD8" w14:paraId="7EE8958C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.reactive-enrollment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max-width: 650px;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margin: 30px auto;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padding: 24px;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.form-group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display: flex;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flex-direction: column;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margin-bottom: 18px;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.form-group label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margin-bottom: 6px;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font-weight: 600;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.form-group input,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.form-group select,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.additional-course input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padding: 10px;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border: 2px solid #ccc;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border-radius: 6px;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input.ng-invalid.ng-touched,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select.ng-invalid.ng-touched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border-color: red;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input.ng-valid.ng-touched,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select.ng-valid.ng-touched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border-color: green;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.error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margin-top: 5px;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color: red;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.status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margin-top: 5px;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.checkbox-group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margin: 18px 0;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.additional-section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margin: 24px 0;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.additional-course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display: flex;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gap: 10px;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align-items: center;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margin-top: 12px;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button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padding: 9px 16px;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cursor: pointer;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button:disabled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cursor: not-allowed;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opacity: 0.55;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.success {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margin-top: 20px;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padding: 12px;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border: 1px solid green;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border-radius: 6px;</w:t>
      </w: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C465E6" w:rsidRPr="00A05DD8" w14:paraId="3ED28D68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A05DD8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Run and Verify</w:t>
      </w:r>
    </w:p>
    <w:p w:rsidR="00C465E6" w:rsidRPr="00A05DD8" w14:paraId="2E87B6B5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A05DD8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ng serve</w:t>
      </w:r>
    </w:p>
    <w:p w:rsidR="00C465E6" w14:paraId="42855CDB" w14:textId="5F0CCA40">
      <w:pPr>
        <w:spacing w:after="200" w:line="276" w:lineRule="auto"/>
        <w:jc w:val="center"/>
        <w:rPr>
          <w:rFonts w:ascii="Calibri" w:hAnsi="Calibri" w:eastAsiaTheme="minorEastAsia" w:cstheme="minorBidi"/>
          <w:sz w:val="21"/>
          <w:szCs w:val="22"/>
          <w:lang w:val="en-US" w:eastAsia="en-US" w:bidi="ar-SA"/>
        </w:rPr>
        <w:sectPr w:rsidSect="00034616"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 w:rsidR="00D963D3" w:rsidRPr="00C06236" w14:paraId="624098F8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C06236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Task 1 — Build the Enrollment Request Form</w:t>
      </w:r>
    </w:p>
    <w:p w:rsidR="00D963D3" w:rsidRPr="00C06236" w14:paraId="633943CC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C06236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38 — Generate EnrollmentFormComponent</w:t>
      </w:r>
    </w:p>
    <w:p w:rsidR="00D963D3" w:rsidRPr="00C06236" w14:paraId="26EAE3EB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ng generate component pages/enrollment-form</w:t>
      </w:r>
    </w:p>
    <w:p w:rsidR="00D963D3" w:rsidRPr="00C06236" w14:paraId="1C367D0C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06236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Add the component to the /enroll route in src/app/app.routes.ts:</w:t>
      </w:r>
    </w:p>
    <w:p w:rsidR="00D963D3" w:rsidRPr="00C06236" w14:paraId="7168048E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Routes } from '@angular/router';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Home } from './pages/home/home';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CourseList } from './pages/course-list/course-list';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EnrollmentForm } from './pages/enrollment-form/enrollment-form';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const routes: Routes = [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{ path: '', component: Home },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{ path: 'courses', component: CourseList },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{ path: 'enroll', component: EnrollmentForm }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];</w:t>
      </w:r>
    </w:p>
    <w:p w:rsidR="00D963D3" w:rsidRPr="00C06236" w14:paraId="3E83BB90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C06236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39 — Import FormsModule and Create Form Model</w:t>
      </w:r>
    </w:p>
    <w:p w:rsidR="00D963D3" w:rsidRPr="00C06236" w14:paraId="5EBF6671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06236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src/app/pages/enrollment-form/enrollment-form.ts</w:t>
      </w:r>
    </w:p>
    <w:p w:rsidR="00D963D3" w:rsidRPr="00C06236" w14:paraId="6FC9E2CD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CommonModule } from '@angular/common';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Component } from '@angular/core';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FormsModule, NgForm } from '@angular/forms';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@Component({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selector: 'app-enrollment-form',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standalone: true,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imports: [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CommonModule,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FormsModule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],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templateUrl: './enrollment-form.html',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styleUrl: './enrollment-form.css'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EnrollmentForm {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studentName = '';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studentEmail = '';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courseId: number | null = null;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preferredSemester = '';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agreeToTerms = false;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submitted = false;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onSubmit(form: NgForm): void {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console.log('Form value:', form.value);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console.log('Form valid:', form.valid);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  if (form.valid) {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this.submitted = true;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}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D963D3" w:rsidRPr="00C06236" w14:paraId="2F0EC5F0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C06236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39 — Enrollment Form Template</w:t>
      </w:r>
    </w:p>
    <w:p w:rsidR="00D963D3" w:rsidRPr="00C06236" w14:paraId="64CC5E94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06236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src/app/pages/enrollment-form/enrollment-form.html</w:t>
      </w:r>
    </w:p>
    <w:p w:rsidR="00D963D3" w:rsidRPr="00C06236" w14:paraId="0F553E2B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&lt;section class="enrollment-page"&gt;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&lt;h1&gt;Student Enrollment Request&lt;/h1&gt;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&lt;form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#enrollForm="ngForm"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(ngSubmit)="onSubmit(enrollForm)"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novalidate&gt;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&lt;div class="form-group"&gt;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&lt;label for="studentName"&gt;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Student Name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&lt;/label&gt;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&lt;input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id="studentName"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type="text"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name="studentName"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[(ngModel)]="studentName"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#nameCtrl="ngModel"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required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minlength="3"&gt;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&lt;span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class="error"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*ngIf="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nameCtrl.touched &amp;&amp;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nameCtrl.errors?.['required']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Name is required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&lt;/span&gt;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&lt;span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class="error"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*ngIf="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nameCtrl.touched &amp;&amp;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nameCtrl.errors?.['minlength']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Name must be at least 3 characters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&lt;/span&gt;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&lt;/div&gt;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  &lt;div class="form-group"&gt;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&lt;label for="studentEmail"&gt;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Student Email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&lt;/label&gt;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&lt;input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id="studentEmail"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type="email"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name="studentEmail"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[(ngModel)]="studentEmail"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#emailCtrl="ngModel"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required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email&gt;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&lt;span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class="error"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*ngIf="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emailCtrl.touched &amp;&amp;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emailCtrl.errors?.['required']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Email is required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&lt;/span&gt;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&lt;span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class="error"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*ngIf="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emailCtrl.touched &amp;&amp;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emailCtrl.errors?.['email']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Enter a valid email address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&lt;/span&gt;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&lt;/div&gt;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&lt;div class="form-group"&gt;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&lt;label for="courseId"&gt;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Course ID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&lt;/label&gt;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&lt;input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id="courseId"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type="number"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name="courseId"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[(ngModel)]="courseId"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#courseCtrl="ngModel"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required&gt;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&lt;span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class="error"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*ngIf="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courseCtrl.touched &amp;&amp;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courseCtrl.errors?.['required']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      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Course ID is required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&lt;/span&gt;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&lt;/div&gt;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&lt;div class="form-group"&gt;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&lt;label for="preferredSemester"&gt;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Preferred Semester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&lt;/label&gt;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&lt;select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id="preferredSemester"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name="preferredSemester"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[(ngModel)]="preferredSemester"&gt;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&lt;option value=""&gt;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Select semester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&lt;/option&gt;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&lt;option value="Odd"&gt;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Odd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&lt;/option&gt;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&lt;option value="Even"&gt;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Even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&lt;/option&gt;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&lt;/select&gt;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&lt;/div&gt;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&lt;div class="form-group checkbox-group"&gt;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&lt;input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id="agreeToTerms"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type="checkbox"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name="agreeToTerms"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[(ngModel)]="agreeToTerms"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#termsCtrl="ngModel"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required&gt;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&lt;label for="agreeToTerms"&gt;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I agree to the terms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&lt;/label&gt;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&lt;span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class="error"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*ngIf="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termsCtrl.touched &amp;&amp;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termsCtrl.invalid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      You must agree to the terms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&lt;/span&gt;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&lt;/div&gt;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&lt;div class="button-row"&gt;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&lt;button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type="submit"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[disabled]="enrollForm.invalid"&gt;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Submit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&lt;/button&gt;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&lt;button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type="button"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(click)="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enrollForm.resetForm();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submitted = false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Reset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&lt;/button&gt;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&lt;/div&gt;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&lt;/form&gt;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&lt;div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class="success-message"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*ngIf="submitted"&gt;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Enrollment request submitted successfully!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&lt;/div&gt;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&lt;/section&gt;</w:t>
      </w:r>
    </w:p>
    <w:p w:rsidR="00D963D3" w:rsidRPr="00C06236" w14:paraId="543EA866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C06236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40 — Form Submission</w:t>
      </w:r>
    </w:p>
    <w:p w:rsidR="00D963D3" w:rsidRPr="00C06236" w14:paraId="621A7470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onSubmit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(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form: NgForm): void {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console.log('Form value:', form.value);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console.log('Form valid:', 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form.valid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);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if (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form.valid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) {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this.submitted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= true;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D963D3" w:rsidRPr="00C06236" w14:paraId="2BF1D3CB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C06236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41 — Disable Invalid Submission</w:t>
      </w:r>
    </w:p>
    <w:p w:rsidR="00D963D3" w:rsidRPr="00C06236" w14:paraId="7756DAD3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&lt;button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type="submit"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[disabled]="enrollForm.invalid"&gt;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Submit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&lt;/button&gt;</w:t>
      </w:r>
    </w:p>
    <w:p w:rsidR="00D963D3" w:rsidRPr="00C06236" w14:paraId="107904A3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C06236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42 — Test Form Value</w:t>
      </w:r>
    </w:p>
    <w:p w:rsidR="00D963D3" w:rsidRPr="00C06236" w14:paraId="409AD69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Form value: {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studentName: "Arpita",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studentEmail: "student@example.com",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courseId: 1,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preferredSemester: "Odd",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agreeToTerms: true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Form valid: true</w:t>
      </w:r>
    </w:p>
    <w:p w:rsidR="00D963D3" w:rsidRPr="00C06236" w14:paraId="79E2F5A7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C06236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Task 2 — Validation and Error Messages</w:t>
      </w:r>
    </w:p>
    <w:p w:rsidR="00D963D3" w:rsidRPr="00C06236" w14:paraId="12F70BD8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C06236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43 — Validators</w:t>
      </w:r>
    </w:p>
    <w:p w:rsidR="00D963D3" w:rsidRPr="00C06236" w14:paraId="2A8E20D5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06236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The solution applies:</w:t>
      </w:r>
    </w:p>
    <w:p w:rsidR="00D963D3" w:rsidRPr="00C06236" w14:paraId="298E4A2C" w14:textId="77777777">
      <w:pPr>
        <w:numPr>
          <w:numId w:val="1"/>
        </w:numPr>
        <w:tabs>
          <w:tab w:val="num" w:pos="360"/>
        </w:tabs>
        <w:spacing w:after="200" w:line="276" w:lineRule="auto"/>
        <w:ind w:left="360" w:hanging="360"/>
        <w:contextualSpacing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06236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studentName → required + minlength="3"</w:t>
      </w:r>
    </w:p>
    <w:p w:rsidR="00D963D3" w:rsidRPr="00C06236" w14:paraId="52C035B4" w14:textId="77777777">
      <w:pPr>
        <w:numPr>
          <w:numId w:val="1"/>
        </w:numPr>
        <w:tabs>
          <w:tab w:val="num" w:pos="360"/>
        </w:tabs>
        <w:spacing w:after="200" w:line="276" w:lineRule="auto"/>
        <w:ind w:left="360" w:hanging="360"/>
        <w:contextualSpacing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06236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studentEmail → required + email</w:t>
      </w:r>
    </w:p>
    <w:p w:rsidR="00D963D3" w:rsidRPr="00C06236" w14:paraId="32D90B50" w14:textId="77777777">
      <w:pPr>
        <w:numPr>
          <w:numId w:val="1"/>
        </w:numPr>
        <w:tabs>
          <w:tab w:val="num" w:pos="360"/>
        </w:tabs>
        <w:spacing w:after="200" w:line="276" w:lineRule="auto"/>
        <w:ind w:left="360" w:hanging="360"/>
        <w:contextualSpacing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06236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courseId → required</w:t>
      </w:r>
    </w:p>
    <w:p w:rsidR="00D963D3" w:rsidRPr="00C06236" w14:paraId="4B93DC7F" w14:textId="77777777">
      <w:pPr>
        <w:numPr>
          <w:numId w:val="1"/>
        </w:numPr>
        <w:tabs>
          <w:tab w:val="num" w:pos="360"/>
        </w:tabs>
        <w:spacing w:after="200" w:line="276" w:lineRule="auto"/>
        <w:ind w:left="360" w:hanging="360"/>
        <w:contextualSpacing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06236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agreeToTerms → required</w:t>
      </w:r>
    </w:p>
    <w:p w:rsidR="00D963D3" w:rsidRPr="00C06236" w14:paraId="027EC537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C06236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44 — Contextual Error Messages</w:t>
      </w:r>
    </w:p>
    <w:p w:rsidR="00D963D3" w:rsidRPr="00C06236" w14:paraId="12CD72F6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&lt;span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*ngIf="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nameCtrl.touched &amp;&amp;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nameCtrl.errors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?.[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'required']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Name is required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&lt;/span&gt;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&lt;span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*ngIf="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nameCtrl.touched &amp;&amp;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nameCtrl.errors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?.[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'minlength']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Name must be at least 3 characters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&lt;/span&gt;</w:t>
      </w:r>
    </w:p>
    <w:p w:rsidR="00D963D3" w:rsidRPr="00C06236" w14:paraId="6EC000C2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C06236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45 — Validation CSS</w:t>
      </w:r>
    </w:p>
    <w:p w:rsidR="00D963D3" w:rsidRPr="00C06236" w14:paraId="56EA17EC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06236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src/app/pages/enrollment-form/enrollment-form.css</w:t>
      </w:r>
    </w:p>
    <w:p w:rsidR="00D963D3" w:rsidRPr="00C06236" w14:paraId="6DA4A5E7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.enrollment-page {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max-width: 620px;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margin: 30px auto;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padding: 24px;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.enrollment-page h1 {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margin-bottom: 24px;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.form-group {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display: flex;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flex-direction: column;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margin-bottom: 18px;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.form-group label {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margin-bottom: 6px;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font-weight: 600;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.form-group input,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.form-group select {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padding: 10px;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border: 2px solid #ccc;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border-radius: 6px;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input.ng-invalid.ng-touched,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select.ng-invalid.ng-touched {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border-color: red;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input.ng-valid.ng-touched,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select.ng-valid.ng-touched {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border-color: green;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.checkbox-group {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display: block;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.checkbox-group label {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margin-left: 8px;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.error {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margin-top: 5px;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color: red;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font-size: 0.9rem;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.button-row {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display: flex;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gap: 12px;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margin-top: 20px;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button {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padding: 10px 18px;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cursor: pointer;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button:disabled {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cursor: not-allowed;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opacity: 0.55;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.success-message {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margin-top: 20px;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padding: 14px;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border: 1px solid green;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border-radius: 6px;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D963D3" w:rsidRPr="00C06236" w14:paraId="607D81B5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C06236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46 — Success Message</w:t>
      </w:r>
    </w:p>
    <w:p w:rsidR="00D963D3" w:rsidRPr="00C06236" w14:paraId="12F8C4CA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&lt;div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class="success-message"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*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ngIf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="submitted"&gt;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Enrollment request submitted successfully!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&lt;/div&gt;</w:t>
      </w:r>
    </w:p>
    <w:p w:rsidR="00D963D3" w:rsidRPr="00C06236" w14:paraId="6CA22AE8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C06236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47 — Reset the Form</w:t>
      </w:r>
    </w:p>
    <w:p w:rsidR="00D963D3" w:rsidRPr="00C06236" w14:paraId="6D457073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&lt;button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type="button"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(click)="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enrollForm.resetForm();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submitted = false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Reset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&lt;/button&gt;</w:t>
      </w:r>
    </w:p>
    <w:p w:rsidR="00D963D3" w:rsidRPr="00C06236" w14:paraId="1BF7D6A1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C06236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Optional — Add Enroll Link to Header</w:t>
      </w:r>
    </w:p>
    <w:p w:rsidR="00D963D3" w:rsidRPr="00C06236" w14:paraId="079C00DB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&lt;a 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routerLink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="/enroll"&gt;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Enroll</w:t>
      </w: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&lt;/a&gt;</w:t>
      </w:r>
    </w:p>
    <w:p w:rsidR="00D963D3" w:rsidRPr="00C06236" w14:paraId="7EDE9D8C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C06236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Run and Verify</w:t>
      </w:r>
    </w:p>
    <w:p w:rsidR="00D963D3" w:rsidRPr="00C06236" w14:paraId="3D4EFB38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06236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ng serve</w:t>
      </w:r>
    </w:p>
    <w:p w:rsidR="00C06236" w:rsidP="00C06236" w14:paraId="193C2EFD" w14:textId="5B4A7B77">
      <w:pPr>
        <w:spacing w:after="200" w:line="276" w:lineRule="auto"/>
        <w:rPr>
          <w:rFonts w:ascii="Calibri" w:hAnsi="Calibri" w:eastAsiaTheme="minorEastAsia" w:cstheme="minorBidi"/>
          <w:sz w:val="21"/>
          <w:szCs w:val="22"/>
          <w:lang w:val="en-US" w:eastAsia="en-US" w:bidi="ar-SA"/>
        </w:rPr>
      </w:pPr>
      <w:r>
        <w:rPr>
          <w:rFonts w:ascii="Consolas" w:hAnsi="Consolas" w:eastAsiaTheme="minorEastAsia" w:cstheme="minorBidi"/>
          <w:sz w:val="18"/>
          <w:szCs w:val="22"/>
          <w:lang w:val="en-US" w:eastAsia="en-US" w:bidi="ar-SA"/>
        </w:rPr>
        <w:br/>
      </w:r>
    </w:p>
    <w:p w:rsidR="00D963D3" w14:paraId="337624B1" w14:textId="4EBE4AB2">
      <w:pPr>
        <w:spacing w:after="200" w:line="276" w:lineRule="auto"/>
        <w:jc w:val="center"/>
        <w:rPr>
          <w:rFonts w:ascii="Calibri" w:hAnsi="Calibri" w:eastAsiaTheme="minorEastAsia" w:cstheme="minorBidi"/>
          <w:sz w:val="21"/>
          <w:szCs w:val="22"/>
          <w:lang w:val="en-US" w:eastAsia="en-US" w:bidi="ar-SA"/>
        </w:rPr>
        <w:sectPr w:rsidSect="00034616"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 w:rsidR="00B2042A" w:rsidRPr="00CE2A01" w14:paraId="507C20BF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CE2A01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Preparation — Update Course Model</w:t>
      </w:r>
    </w:p>
    <w:p w:rsidR="00B2042A" w:rsidRPr="00CE2A01" w14:paraId="55CFDC23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export interface Course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id: number;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name: string;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code: string;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credits: number | null;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gradeStatus: 'passed' | 'failed' | 'pending';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enrolled?: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boolean;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B2042A" w:rsidRPr="00CE2A01" w14:paraId="223D1D22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CE2A01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Task 1 — Structural Directives</w:t>
      </w:r>
    </w:p>
    <w:p w:rsidR="00B2042A" w:rsidRPr="00CE2A01" w14:paraId="1D9362D7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CE2A0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25 — Loading State with *ngIf</w:t>
      </w:r>
    </w:p>
    <w:p w:rsidR="00B2042A" w:rsidRPr="00CE2A01" w14:paraId="3A43A281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Update CourseListComponent:</w:t>
      </w:r>
    </w:p>
    <w:p w:rsidR="00B2042A" w:rsidRPr="00CE2A01" w14:paraId="4FBE04E1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CommonModule } from '@angular/common';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Component, OnInit } from '@angular/core';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CourseCard } from '../../components/course-card/course-card';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Highlight } from '../../directives/highlight';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 } from '../../models/course.model';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@Component({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selector: 'app-course-list',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standalone: true,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imports: [CommonModule, CourseCard, Highlight],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templateUrl: './course-list.html',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styleUrl: './course-list.css'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CourseList implements OnInit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isLoading = true;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courses: Course[] = [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id: 1,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name: 'Angular Development',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code: 'CS301',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credits: 4,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gradeStatus: 'passed',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enrolled: true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},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id: 2,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name: 'Data Structures',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code: 'CS201',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credits: 4,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gradeStatus: 'pending',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enrolled: false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  },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id: 3,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name: 'Database Management Systems',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code: 'CS202',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credits: 3,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gradeStatus: 'failed',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enrolled: false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];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ngOnInit(): void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setTimeout(() =&gt;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this.isLoading = false;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}, 1500);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// trackBy lets Angular reuse unchanged DOM elements instead of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// recreating every item whenever the array changes.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trackByCourseId(index: number, course: Course): number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return course.id;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B2042A" w:rsidRPr="00CE2A01" w14:paraId="47CE19A8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CE2A0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26 — Render Courses with *ngFor and trackBy</w:t>
      </w:r>
    </w:p>
    <w:p w:rsidR="00B2042A" w:rsidRPr="00CE2A01" w14:paraId="48BB2DC7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src/app/pages/course-list/course-list.html</w:t>
      </w:r>
    </w:p>
    <w:p w:rsidR="00B2042A" w:rsidRPr="00CE2A01" w14:paraId="4FD80CC6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&lt;section class="course-list"&gt;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&lt;h1&gt;Available Courses&lt;/h1&gt;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&lt;p *ngIf="isLoading"&gt;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Loading courses...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&lt;/p&gt;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&lt;ng-container *ngIf="!isLoading"&gt;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&lt;div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class="course-grid"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*ngIf="courses.length &gt; 0; else noCourses"&gt;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&lt;app-course-card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*ngFor="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let course of courses;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let i = index;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  trackBy: trackByCourseId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"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[course]="course"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appHighlight&gt;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&lt;/app-course-card&gt;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&lt;/div&gt;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&lt;ng-template #noCourses&gt;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&lt;p&gt;No courses available.&lt;/p&gt;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&lt;/ng-template&gt;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&lt;/ng-container&gt;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&lt;/section&gt;</w:t>
      </w:r>
    </w:p>
    <w:p w:rsidR="00B2042A" w:rsidRPr="00CE2A01" w14:paraId="2E6EEDD5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CE2A0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27 — Grade Status with *ngSwitch</w:t>
      </w:r>
    </w:p>
    <w:p w:rsidR="00B2042A" w:rsidRPr="00CE2A01" w14:paraId="70A6DF6A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Update CourseCard template:</w:t>
      </w:r>
    </w:p>
    <w:p w:rsidR="00B2042A" w:rsidRPr="00CE2A01" w14:paraId="4CD5D9F2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&lt;article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class="course-card"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[ngClass]="cardClasses"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[ngStyle]="{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'border-left-color': gradeBorderColor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}"&gt;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&lt;h3&gt;{{ course.name }}&lt;/h3&gt;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&lt;p&gt;Course Code: {{ course.code }}&lt;/p&gt;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&lt;p&gt;Credits: {{ course.credits | creditLabel }}&lt;/p&gt;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&lt;div [ngSwitch]="course.gradeStatus"&gt;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&lt;span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*ngSwitchCase="'passed'"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class="badge badge--passed"&gt;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Passed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&lt;/span&gt;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&lt;span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*ngSwitchCase="'failed'"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class="badge badge--failed"&gt;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Failed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&lt;/span&gt;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&lt;span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*ngSwitchDefault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class="badge badge--pending"&gt;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Pending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&lt;/span&gt;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&lt;/div&gt;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&lt;button (click)="toggleDetails()"&gt;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{{ isExpanded ? 'Hide Details' : 'Show Details' }}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&lt;/button&gt;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&lt;div *ngIf="isExpanded"&gt;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&lt;p&gt;Course ID: {{ course.id }}&lt;/p&gt;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&lt;p&gt;Enrollment: {{ course.enrolled ? 'Enrolled' : 'Not Enrolled' }}&lt;/p&gt;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&lt;/div&gt;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&lt;/article&gt;</w:t>
      </w:r>
    </w:p>
    <w:p w:rsidR="00B2042A" w:rsidRPr="00CE2A01" w14:paraId="4316FD3E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CE2A0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28 — Empty Courses Template</w:t>
      </w:r>
    </w:p>
    <w:p w:rsidR="00B2042A" w:rsidRPr="00CE2A01" w14:paraId="25928C1B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&lt;ng-template #noCourses&gt;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&lt;p&gt;No courses 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available.&lt;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/p&gt;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&lt;/ng-template&gt;</w:t>
      </w:r>
    </w:p>
    <w:p w:rsidR="00B2042A" w:rsidRPr="00CE2A01" w14:paraId="02159DC3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Set courses = [] temporarily to verify that the no-courses message appears.</w:t>
      </w:r>
    </w:p>
    <w:p w:rsidR="00B2042A" w:rsidRPr="00CE2A01" w14:paraId="1251ECED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CE2A01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Task 2 — Attribute Directives: ngClass and ngStyle</w:t>
      </w:r>
    </w:p>
    <w:p w:rsidR="00B2042A" w:rsidRPr="00CE2A01" w14:paraId="6BFB0495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CE2A0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Steps 29–32 — Dynamic Card Styling</w:t>
      </w:r>
    </w:p>
    <w:p w:rsidR="00B2042A" w:rsidRPr="00CE2A01" w14:paraId="17EBB9B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Update course-card.ts:</w:t>
      </w:r>
    </w:p>
    <w:p w:rsidR="00B2042A" w:rsidRPr="00CE2A01" w14:paraId="4940AFC5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CommonModule } from '@angular/common';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Component,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Input,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OnChanges,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OnDestroy,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OnInit,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SimpleChanges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 from '@angular/core';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 } from '../../models/course.model';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CreditLabelPipe } from '../../pipes/credit-label-pipe';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@Component({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selector: 'app-course-card',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standalone: true,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imports: [CommonModule, CreditLabelPipe],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templateUrl: './course-card.html',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styleUrl: './course-card.css'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CourseCard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implements OnInit, OnChanges, OnDestroy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@Input() course!: Course;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isExpanded = false;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// A getter keeps conditional-class logic out of the HTML template.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get cardClasses()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return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'card--enrolled': this.course?.enrolled === true,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'card--full': (this.course?.credits ?? 0) &gt;= 4,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'expanded': this.isExpanded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};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get gradeBorderColor(): string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switch (this.course?.gradeStatus)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case 'passed':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return 'green';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case 'failed':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return 'red';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default: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 return 'grey';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toggleDetails(): void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this.isExpanded = !this.isExpanded;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ngOnInit(): void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console.log('CourseCard initialized:', this.course);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ngOnChanges(changes: SimpleChanges): void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console.log('CourseCard changed:', changes);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ngOnDestroy(): void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console.log('CourseCard destroyed');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B2042A" w:rsidRPr="00CE2A01" w14:paraId="51A3EFEF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src/app/components/course-card/course-card.css</w:t>
      </w:r>
    </w:p>
    <w:p w:rsidR="00B2042A" w:rsidRPr="00CE2A01" w14:paraId="193875B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.course-card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min-height: 180px;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padding: 18px;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margin: 12px 0;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border: 1px solid #ddd;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border-left: 6px solid grey;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border-radius: 8px;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background: white;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transition: min-height 0.2s ease;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.card--enrolled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box-shadow: 0 0 0 2px #2e7d32;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.card--full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font-weight: 500;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.expanded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min-height: 260px;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.badge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display: inline-block;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padding: 5px 10px;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margin: 8px 0;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border-radius: 12px;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color: white;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.badge--passed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background: green;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.badge--failed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background: red;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.badge--pending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background: grey;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B2042A" w:rsidRPr="00CE2A01" w14:paraId="26090224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CE2A01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Task 3 — Custom Directive and Custom Pipe</w:t>
      </w:r>
    </w:p>
    <w:p w:rsidR="00B2042A" w:rsidRPr="00CE2A01" w14:paraId="42A3E0F1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CE2A0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33 — Generate Highlight Directive</w:t>
      </w:r>
    </w:p>
    <w:p w:rsidR="00B2042A" w:rsidRPr="00CE2A01" w14:paraId="4C256F4E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Directive,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ElementRef,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HostListener,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Input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 from '@angular/core';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@Directive({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selector: '[appHighlight]',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standalone: true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Highlight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@Input() appHighlight = 'yellow';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constructor(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private element: ElementRef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) {}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@HostListener('mouseenter')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onMouseEnter(): void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this.element.nativeElement.style.backgroundColor =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this.appHighlight || 'yellow';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@HostListener('mouseleave')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onMouseLeave(): void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this.element.nativeElement.style.backgroundColor = '';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B2042A" w:rsidRPr="00CE2A01" w14:paraId="532BDD79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CE2A0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Steps 34 &amp; 37 — Apply and Configure Highlight</w:t>
      </w:r>
    </w:p>
    <w:p w:rsidR="00B2042A" w:rsidRPr="00CE2A01" w14:paraId="54DC5880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Default yellow:</w:t>
      </w:r>
    </w:p>
    <w:p w:rsidR="00B2042A" w:rsidRPr="00CE2A01" w14:paraId="243C15C5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&lt;app-course-card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*ngFor="let course of courses; trackBy: trackByCourseId"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[course]="course"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appHighlight&gt;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&lt;/app-course-card&gt;</w:t>
      </w:r>
    </w:p>
    <w:p w:rsidR="00B2042A" w:rsidRPr="00CE2A01" w14:paraId="301BF64B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Custom light-blue highlight:</w:t>
      </w:r>
    </w:p>
    <w:p w:rsidR="00B2042A" w:rsidRPr="00CE2A01" w14:paraId="3BC458EA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&lt;app-course-card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*ngFor="let course of courses; trackBy: trackByCourseId"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[course]="course"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appHighlight="lightblue"&gt;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&lt;/app-course-card&gt;</w:t>
      </w:r>
    </w:p>
    <w:p w:rsidR="00B2042A" w:rsidRPr="00CE2A01" w14:paraId="7693CF4A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CE2A0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35 — Generate Credit Label Pipe</w:t>
      </w:r>
    </w:p>
    <w:p w:rsidR="00B2042A" w:rsidRPr="00CE2A01" w14:paraId="785A4CC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Pipe,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PipeTransform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 from '@angular/core';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Pipe(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name: 'creditLabel',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standalone: true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CreditLabelPipe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implements PipeTransform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transform(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credits: number | null | undefined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): string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if 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(!credits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|| credits &lt;= 0)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return 'No Credits';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if (credits === 1)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return '1 Credit';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return `${credits} Credits`;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B2042A" w:rsidRPr="00CE2A01" w14:paraId="3B40A771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CE2A0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36 — Use the Pipe</w:t>
      </w:r>
    </w:p>
    <w:p w:rsidR="00B2042A" w:rsidRPr="00CE2A01" w14:paraId="3A646D9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In CourseCard:</w:t>
      </w:r>
    </w:p>
    <w:p w:rsidR="00B2042A" w:rsidRPr="00CE2A01" w14:paraId="39CD4E5D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&lt;p&gt;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Credits: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{{ course.credits | creditLabel }}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&lt;/p&gt;</w:t>
      </w:r>
    </w:p>
    <w:p w:rsidR="00B2042A" w:rsidRPr="00CE2A01" w14:paraId="14442014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Expected tests:</w:t>
      </w:r>
    </w:p>
    <w:p w:rsidR="00B2042A" w:rsidRPr="00CE2A01" w14:paraId="148F4E06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1     → 1 Credit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3     → 3 Credits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0     → No Credits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null  → No Credits</w:t>
      </w:r>
    </w:p>
    <w:p w:rsidR="00B2042A" w:rsidRPr="00CE2A01" w14:paraId="58B0FCD7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CE2A0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Course List CSS</w:t>
      </w:r>
    </w:p>
    <w:p w:rsidR="00B2042A" w:rsidRPr="00CE2A01" w14:paraId="18E0BAF2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.course-list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padding: 30px;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.course-grid {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display: grid;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grid-template-columns: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repeat(auto-fit, minmax(250px, 1fr));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gap: 18px;</w:t>
      </w: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B2042A" w:rsidRPr="00CE2A01" w14:paraId="00708C8A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CE2A01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Run and Verify</w:t>
      </w:r>
    </w:p>
    <w:p w:rsidR="00B2042A" w:rsidRPr="00CE2A01" w14:paraId="78CC4D91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CE2A0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ng serve</w:t>
      </w:r>
    </w:p>
    <w:p w:rsidR="00B2042A" w:rsidRPr="00CE2A01" w14:paraId="559B9A2E" w14:textId="045F6097">
      <w:pPr>
        <w:spacing w:after="200" w:line="276" w:lineRule="auto"/>
        <w:jc w:val="center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sectPr w:rsidSect="00034616"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 w:rsidR="002506A4" w:rsidRPr="000905E1" w14:paraId="2E581148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0905E1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Task 1 — All Four Binding Types</w:t>
      </w:r>
    </w:p>
    <w:p w:rsidR="002506A4" w:rsidRPr="000905E1" w14:paraId="039BC982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0905E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11 — Interpolation</w:t>
      </w:r>
    </w:p>
    <w:p w:rsidR="002506A4" w:rsidRPr="000905E1" w14:paraId="0A8E253F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Update the Home component TypeScript file:</w:t>
      </w:r>
    </w:p>
    <w:p w:rsidR="002506A4" w:rsidRPr="000905E1" w14:paraId="0A378B07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Component } from '@angular/core';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FormsModule } from '@angular/forms';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@Component({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selector: 'app-home',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standalone: true,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imports: [FormsModule],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templateUrl: './home.html',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styleUrl: './home.css'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Home 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portalName = 'Student Course Portal';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isPortalActive = true;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message = '';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searchTerm = '';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onEnrollClick(): void 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this.message = 'Enrollment opened!';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2506A4" w:rsidRPr="000905E1" w14:paraId="0FDD344F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Use interpolation in home.html:</w:t>
      </w:r>
    </w:p>
    <w:p w:rsidR="002506A4" w:rsidRPr="000905E1" w14:paraId="342C66FC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&lt;h1&gt;{{ portalName }}&lt;/h1&gt;</w:t>
      </w:r>
    </w:p>
    <w:p w:rsidR="002506A4" w:rsidRPr="000905E1" w14:paraId="26779270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0905E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12 — Property Binding</w:t>
      </w:r>
    </w:p>
    <w:p w:rsidR="002506A4" w:rsidRPr="000905E1" w14:paraId="543991B4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Add the Enroll Now button:</w:t>
      </w:r>
    </w:p>
    <w:p w:rsidR="002506A4" w:rsidRPr="000905E1" w14:paraId="3F977704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&lt;button [disabled]="!isPortalActive"&gt;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Enroll Now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&lt;/button&gt;</w:t>
      </w:r>
    </w:p>
    <w:p w:rsidR="002506A4" w:rsidRPr="000905E1" w14:paraId="30BD9904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When isPortalActive is true, the button is enabled. Setting it to false disables the button.</w:t>
      </w:r>
    </w:p>
    <w:p w:rsidR="002506A4" w:rsidRPr="000905E1" w14:paraId="74A3E9A5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0905E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13 — Event Binding</w:t>
      </w:r>
    </w:p>
    <w:p w:rsidR="002506A4" w:rsidRPr="000905E1" w14:paraId="4F474BD0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Connect the button click to onEnrollClick():</w:t>
      </w:r>
    </w:p>
    <w:p w:rsidR="002506A4" w:rsidRPr="000905E1" w14:paraId="7D34418D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&lt;button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[disabled]="!isPortalActive"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(click)="onEnrollClick()"&gt;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Enroll Now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&lt;/button&gt;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&lt;p&gt;{{ message }}&lt;/p&gt;</w:t>
      </w:r>
    </w:p>
    <w:p w:rsidR="002506A4" w:rsidRPr="000905E1" w14:paraId="58C3BA01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Clicking the button changes message to “Enrollment opened!”.</w:t>
      </w:r>
    </w:p>
    <w:p w:rsidR="002506A4" w:rsidRPr="000905E1" w14:paraId="67C394E6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0905E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14 — Two-Way Binding</w:t>
      </w:r>
    </w:p>
    <w:p w:rsidR="002506A4" w:rsidRPr="000905E1" w14:paraId="553421E8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FormsModule is imported in the standalone Home component. Add the search input:</w:t>
      </w:r>
    </w:p>
    <w:p w:rsidR="002506A4" w:rsidRPr="000905E1" w14:paraId="4C059FC4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&lt;input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type="text"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[(ngModel)]="searchTerm"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placeholder="Search courses"&gt;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&lt;p&gt;Searching for: {{ searchTerm }}&lt;/p&gt;</w:t>
      </w:r>
    </w:p>
    <w:p w:rsidR="002506A4" w:rsidRPr="000905E1" w14:paraId="0ECEFDEB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0905E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Complete Home Template</w:t>
      </w:r>
    </w:p>
    <w:p w:rsidR="002506A4" w:rsidRPr="000905E1" w14:paraId="35EFE070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&lt;section class="home"&gt;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&lt;h1&gt;{{ portalName }}&lt;/h1&gt;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&lt;p&gt;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Browse available courses and manage your enrollment.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&lt;/p&gt;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&lt;button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[disabled]="!isPortalActive"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(click)="onEnrollClick()"&gt;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Enroll Now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&lt;/button&gt;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&lt;p&gt;{{ message }}&lt;/p&gt;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&lt;div class="search-area"&gt;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&lt;input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type="text"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[(ngModel)]="searchTerm"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placeholder="Search courses"&gt;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&lt;p&gt;Searching for: {{ searchTerm }}&lt;/p&gt;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&lt;/div&gt;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&lt;div class="stats-row"&gt;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&lt;div class="stat-card"&gt;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&lt;h3&gt;Courses Available&lt;/h3&gt;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&lt;p&gt;12&lt;/p&gt;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&lt;/div&gt;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&lt;div class="stat-card"&gt;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&lt;h3&gt;Enrolled&lt;/h3&gt;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&lt;p&gt;3&lt;/p&gt;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&lt;/div&gt;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&lt;div class="stat-card"&gt;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&lt;h3&gt;GPA&lt;/h3&gt;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&lt;p&gt;3.8&lt;/p&gt;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&lt;/div&gt;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&lt;/div&gt;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&lt;/section&gt;</w:t>
      </w:r>
    </w:p>
    <w:p w:rsidR="002506A4" w:rsidRPr="000905E1" w14:paraId="4E81E7C7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0905E1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Task 2 — Lifecycle Hooks</w:t>
      </w:r>
    </w:p>
    <w:p w:rsidR="002506A4" w:rsidRPr="000905E1" w14:paraId="334D88E7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0905E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15 — Generate CourseCard</w:t>
      </w:r>
    </w:p>
    <w:p w:rsidR="002506A4" w:rsidRPr="000905E1" w14:paraId="4089E7D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ng generate component components/course-card</w:t>
      </w:r>
    </w:p>
    <w:p w:rsidR="002506A4" w:rsidRPr="000905E1" w14:paraId="0590592F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0905E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Course Model</w:t>
      </w:r>
    </w:p>
    <w:p w:rsidR="002506A4" w:rsidRPr="000905E1" w14:paraId="0DBA2264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Create src/app/models/course.model.ts:</w:t>
      </w:r>
    </w:p>
    <w:p w:rsidR="002506A4" w:rsidRPr="000905E1" w14:paraId="38C6004A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export interface Course 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id: number;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name: string;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code: string;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credits: number;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2506A4" w:rsidRPr="000905E1" w14:paraId="1F05E5EF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0905E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16 — Add @Input and Lifecycle Hooks</w:t>
      </w:r>
    </w:p>
    <w:p w:rsidR="002506A4" w:rsidRPr="000905E1" w14:paraId="4052CD81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Update course-card.ts:</w:t>
      </w:r>
    </w:p>
    <w:p w:rsidR="002506A4" w:rsidRPr="000905E1" w14:paraId="43A292DF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Component,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Input,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OnChanges,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OnDestroy,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OnInit,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SimpleChanges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 from '@angular/core';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 } from '../../models/course.model';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@Component({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selector: 'app-course-card',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standalone: true,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imports: [],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templateUrl: './course-card.html',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styleUrl: './course-card.css'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CourseCard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implements OnInit, OnChanges, OnDestroy 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@Input() course!: Course;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ngOnInit(): void 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console.log('CourseCard initialized:', this.course);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ngOnChanges(changes: SimpleChanges): void 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console.log('CourseCard input changed:', changes);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}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ngOnDestroy(): void 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console.log('CourseCard destroyed');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2506A4" w:rsidRPr="000905E1" w14:paraId="4EE95A04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0905E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CourseCard Template</w:t>
      </w:r>
    </w:p>
    <w:p w:rsidR="002506A4" w:rsidRPr="000905E1" w14:paraId="692F1F98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&lt;article class="course-card"&gt;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&lt;h3&gt;{{ course.name }}&lt;/h3&gt;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&lt;p&gt;Course Code: {{ course.code }}&lt;/p&gt;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&lt;p&gt;Credits: {{ course.credits }}&lt;/p&gt;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&lt;/article&gt;</w:t>
      </w:r>
    </w:p>
    <w:p w:rsidR="002506A4" w:rsidRPr="000905E1" w14:paraId="4FDC09BF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0905E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CourseCard CSS</w:t>
      </w:r>
    </w:p>
    <w:p w:rsidR="002506A4" w:rsidRPr="000905E1" w14:paraId="476EC412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.course-card 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padding: 18px;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margin: 12px 0;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border: 1px solid #ddd;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border-radius: 8px;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background: white;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2506A4" w:rsidRPr="000905E1" w14:paraId="7F64BEA7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0905E1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Task 3 — Parent-Child Communication</w:t>
      </w:r>
    </w:p>
    <w:p w:rsidR="002506A4" w:rsidRPr="000905E1" w14:paraId="56F2FDE2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0905E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17 — Add @Output and EventEmitter</w:t>
      </w:r>
    </w:p>
    <w:p w:rsidR="002506A4" w:rsidRPr="000905E1" w14:paraId="4302B2A0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Update course-card.ts to emit an enrollment request:</w:t>
      </w:r>
    </w:p>
    <w:p w:rsidR="002506A4" w:rsidRPr="000905E1" w14:paraId="598B70B3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Component,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EventEmitter,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Input,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OnChanges,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OnDestroy,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OnInit,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Output,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SimpleChanges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 from '@angular/core';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 } from '../../models/course.model';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@Component({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selector: 'app-course-card',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standalone: true,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imports: [],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templateUrl: './course-card.html',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styleUrl: './course-card.css'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CourseCard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implements OnInit, OnChanges, OnDestroy 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@Input() course!: Course;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@Output()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enrollRequested = new EventEmitter&lt;number&gt;();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ngOnInit(): void 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console.log('CourseCard initialized:', this.course);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ngOnChanges(changes: SimpleChanges): void 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console.log('CourseCard input changed:', changes);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ngOnDestroy(): void 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console.log('CourseCard destroyed');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requestEnrollment(): void 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this.enrollRequested.emit(this.course.id);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2506A4" w:rsidRPr="000905E1" w14:paraId="556F754B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Update course-card.html:</w:t>
      </w:r>
    </w:p>
    <w:p w:rsidR="002506A4" w:rsidRPr="000905E1" w14:paraId="2FF3982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&lt;article class="course-card"&gt;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&lt;h3&gt;{{ course.name }}&lt;/h3&gt;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&lt;p&gt;Course Code: {{ course.code }}&lt;/p&gt;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&lt;p&gt;Credits: {{ course.credits }}&lt;/p&gt;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&lt;button (click)="requestEnrollment()"&gt;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Enroll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&lt;/button&gt;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&lt;/article&gt;</w:t>
      </w:r>
    </w:p>
    <w:p w:rsidR="002506A4" w:rsidRPr="000905E1" w14:paraId="2F213589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0905E1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18 — Use CourseCard in the Parent</w:t>
      </w:r>
    </w:p>
    <w:p w:rsidR="002506A4" w:rsidRPr="000905E1" w14:paraId="7A2EB43B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 xml:space="preserve">Update </w:t>
      </w:r>
      <w:r w:rsidRPr="000905E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home.ts</w:t>
      </w:r>
      <w:r w:rsidRPr="000905E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:</w:t>
      </w:r>
    </w:p>
    <w:p w:rsidR="002506A4" w:rsidRPr="000905E1" w14:paraId="6CC52A06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Component } from '@angular/core';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FormsModule } from '@angular/forms';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CourseCard } from '../../components/course-card/course-card';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Course } from '../../models/course.model';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@Component({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selector: 'app-home',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standalone: true,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imports: [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FormsModule,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CourseCard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],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templateUrl: './home.html',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styleUrl: './home.css'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Home 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portalName = 'Student Course Portal';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isPortalActive = true;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message = '';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searchTerm = '';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selectedCourse: Course = 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id: 1,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name: 'Angular Development',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code: 'CS201',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credits: 4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onEnrollClick(): void 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this.message = 'Enrollment opened!';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onEnrollRequested(courseId: number): void {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this.message =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`Enrollment requested for course ID: ${courseId}`;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}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2506A4" w:rsidRPr="000905E1" w14:paraId="62EA2C47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Add the child component to home.html:</w:t>
      </w:r>
    </w:p>
    <w:p w:rsidR="002506A4" w:rsidRPr="000905E1" w14:paraId="4CB1829F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&lt;app-course-card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[course]="selectedCourse"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(enrollRequested)="onEnrollRequested($event)"&gt;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&lt;/app-course-card&gt;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&lt;p&gt;{{ message }}&lt;/p&gt;</w:t>
      </w:r>
    </w:p>
    <w:p w:rsidR="002506A4" w:rsidRPr="000905E1" w14:paraId="50ECFE01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0905E1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How Parent-Child Communication Works</w:t>
      </w:r>
    </w:p>
    <w:p w:rsidR="002506A4" w:rsidRPr="000905E1" w14:paraId="2ED949F3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Home Component (Parent)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|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| [course]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v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CourseCard Component (Child)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|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| (enrollRequested)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 v</w:t>
      </w: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Home Component receives course ID</w:t>
      </w:r>
    </w:p>
    <w:p w:rsidR="002506A4" w:rsidRPr="000905E1" w14:paraId="60F6C418" w14:textId="1FA7473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.</w:t>
      </w:r>
    </w:p>
    <w:p w:rsidR="002506A4" w:rsidRPr="000905E1" w14:paraId="4A5BCC1F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0905E1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Run the Application</w:t>
      </w:r>
    </w:p>
    <w:p w:rsidR="002506A4" w:rsidRPr="000905E1" w14:paraId="3EB2ABF6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0905E1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ng serve</w:t>
      </w:r>
    </w:p>
    <w:p w:rsidR="002506A4" w:rsidRPr="000905E1" w14:paraId="00B74E7B" w14:textId="6F63D3E8">
      <w:pPr>
        <w:spacing w:after="200" w:line="276" w:lineRule="auto"/>
        <w:jc w:val="center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sectPr w:rsidSect="00034616"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 w:rsidR="00F17B53" w:rsidRPr="0099091C" w:rsidP="0099091C" w14:paraId="1AEA9987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99091C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1 — Create the Angular Project</w:t>
      </w:r>
    </w:p>
    <w:p w:rsidR="00F17B53" w:rsidRPr="0099091C" w:rsidP="0099091C" w14:paraId="35109A5F" w14:textId="67596284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</w:p>
    <w:p w:rsidR="00F17B53" w:rsidRPr="0099091C" w:rsidP="0099091C" w14:paraId="58FF0F8B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npm install -g @angular/cli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ng new student-course-portal --routing --style=css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cd student-course-portal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ng 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serve</w:t>
      </w:r>
    </w:p>
    <w:p w:rsidR="00F17B53" w:rsidRPr="0099091C" w:rsidP="0099091C" w14:paraId="56CA430A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99091C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2 — Create notes.txt</w:t>
      </w:r>
    </w:p>
    <w:p w:rsidR="00F17B53" w:rsidRPr="0099091C" w:rsidP="0099091C" w14:paraId="287AC8D3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99091C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Create notes.txt in the project root and add:</w:t>
      </w:r>
    </w:p>
    <w:p w:rsidR="00F17B53" w:rsidRPr="0099091C" w:rsidP="0099091C" w14:paraId="0977199A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angular.json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Configures the Angular workspace, build targets, assets, styles and production budgets.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tsconfig.json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Base TypeScript compiler configuration for the workspace.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tsconfig.app.json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TypeScript compiler settings specifically for the Angular application.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package.json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Contains project metadata, npm scripts, dependencies and development dependencies.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src/main.ts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Application entry point that bootstraps the Angular application.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src/app/app.config.ts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Application-level providers and configuration for standalone Angular.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src/app/app.ts (or app.component.ts)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Defines the root Angular component.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src/index.html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Main HTML document loaded by the browser; Angular renders the root component here.</w:t>
      </w:r>
    </w:p>
    <w:p w:rsidR="00F17B53" w:rsidRPr="0099091C" w:rsidP="0099091C" w14:paraId="391DDF58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99091C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3 — Run the Project</w:t>
      </w:r>
    </w:p>
    <w:p w:rsidR="00F17B53" w:rsidRPr="0099091C" w:rsidP="0099091C" w14:paraId="4A0E07DD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ng serve</w:t>
      </w:r>
    </w:p>
    <w:p w:rsidR="00F17B53" w:rsidRPr="0099091C" w:rsidP="0099091C" w14:paraId="059B219F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99091C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4 — Build the Project</w:t>
      </w:r>
    </w:p>
    <w:p w:rsidR="00F17B53" w:rsidRPr="0099091C" w:rsidP="0099091C" w14:paraId="2B658643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ng build</w:t>
      </w:r>
    </w:p>
    <w:p w:rsidR="00F17B53" w:rsidRPr="0099091C" w:rsidP="0099091C" w14:paraId="77808675" w14:textId="77777777">
      <w:pPr>
        <w:keepNext/>
        <w:keepLines/>
        <w:spacing w:before="480" w:after="0" w:line="276" w:lineRule="auto"/>
        <w:outlineLvl w:val="0"/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</w:pPr>
      <w:r w:rsidRPr="0099091C">
        <w:rPr>
          <w:rFonts w:ascii="Arial" w:hAnsi="Arial" w:eastAsiaTheme="majorEastAsia" w:cs="Arial"/>
          <w:b/>
          <w:bCs/>
          <w:color w:val="000000" w:themeColor="text1"/>
          <w:sz w:val="32"/>
          <w:szCs w:val="32"/>
          <w:lang w:val="en-US" w:eastAsia="en-US" w:bidi="ar-SA"/>
        </w:rPr>
        <w:t>Task 2 — Create and Organise Components</w:t>
      </w:r>
    </w:p>
    <w:p w:rsidR="00F17B53" w:rsidRPr="0099091C" w:rsidP="0099091C" w14:paraId="18B33BF4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99091C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6 — Generate Components</w:t>
      </w:r>
    </w:p>
    <w:p w:rsidR="00F17B53" w:rsidRPr="0099091C" w:rsidP="0099091C" w14:paraId="2F0FC673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ng generate component components/header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ng generate component pages/home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ng generate component pages/course-list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ng generate component pages/student-profile</w:t>
      </w:r>
    </w:p>
    <w:p w:rsidR="00F17B53" w:rsidRPr="0099091C" w:rsidP="0099091C" w14:paraId="3CBE0D38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99091C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7 — Header Component</w:t>
      </w:r>
    </w:p>
    <w:p w:rsidR="00F17B53" w:rsidRPr="0099091C" w:rsidP="0099091C" w14:paraId="620DFF80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99091C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src/app/components/header/header.html</w:t>
      </w:r>
    </w:p>
    <w:p w:rsidR="00F17B53" w:rsidRPr="0099091C" w:rsidP="0099091C" w14:paraId="4E0FA964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&lt;header class="portal-header"&gt;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&lt;nav&gt;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&lt;h2&gt;Student Course Portal&lt;/h2&gt;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&lt;div class="nav-links"&gt;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&lt;a href="#"&gt;Home&lt;/a&gt;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&lt;a href="#"&gt;Courses&lt;/a&gt;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&lt;a href="#"&gt;Profile&lt;/a&gt;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&lt;/div&gt;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&lt;/nav&gt;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&lt;/header&gt;</w:t>
      </w:r>
    </w:p>
    <w:p w:rsidR="00F17B53" w:rsidRPr="0099091C" w:rsidP="0099091C" w14:paraId="49E23DA4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99091C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src/app/components/header/header.css</w:t>
      </w:r>
    </w:p>
    <w:p w:rsidR="00F17B53" w:rsidRPr="0099091C" w:rsidP="0099091C" w14:paraId="07638E07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.portal-header {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background: #1f3c88;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padding: 16px 24px;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.portal-header nav {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display: flex;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align-items: center;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justify-content: space-between;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.portal-header h2, .nav-links a { color: white; }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.nav-links { display: flex; gap: 20px; }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.nav-links a { text-decoration: none; }</w:t>
      </w:r>
    </w:p>
    <w:p w:rsidR="00F17B53" w:rsidRPr="0099091C" w:rsidP="0099091C" w14:paraId="114C6708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99091C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8 — Home Component</w:t>
      </w:r>
    </w:p>
    <w:p w:rsidR="00F17B53" w:rsidRPr="0099091C" w:rsidP="0099091C" w14:paraId="3B195222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99091C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src/app/pages/home/home.html</w:t>
      </w:r>
    </w:p>
    <w:p w:rsidR="00F17B53" w:rsidRPr="0099091C" w:rsidP="0099091C" w14:paraId="5570ACFB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&lt;section class="home"&gt;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&lt;h1&gt;Welcome to Student Course Portal&lt;/h1&gt;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&lt;p&gt;Browse courses, manage enrollment, view your profile and track academic progress.&lt;/p&gt;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&lt;div class="stats-row"&gt;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&lt;div class="stat-card"&gt;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&lt;h3&gt;Courses Available&lt;/h3&gt;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&lt;p&gt;12&lt;/p&gt;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&lt;/div&gt;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&lt;div class="stat-card"&gt;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&lt;h3&gt;Enrolled&lt;/h3&gt;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&lt;p&gt;3&lt;/p&gt;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&lt;/div&gt;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&lt;div class="stat-card"&gt;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&lt;h3&gt;GPA&lt;/h3&gt;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  &lt;p&gt;3.8&lt;/p&gt;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&lt;/div&gt;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&lt;/div&gt;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&lt;/section&gt;</w:t>
      </w:r>
    </w:p>
    <w:p w:rsidR="00F17B53" w:rsidRPr="0099091C" w:rsidP="0099091C" w14:paraId="5EA8EFB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99091C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src/app/pages/home/home.css</w:t>
      </w:r>
    </w:p>
    <w:p w:rsidR="00F17B53" w:rsidRPr="0099091C" w:rsidP="0099091C" w14:paraId="1201848C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.home {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padding: 40px 24px;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text-align: center;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.stats-row {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display: flex;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justify-content: center;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gap: 20px;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margin-top: 30px;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.stat-card {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min-width: 160px;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padding: 20px;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border-radius: 8px;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background: white;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box-shadow: 0 2px 8px rgba(0,0,0,0.12);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</w:t>
      </w:r>
    </w:p>
    <w:p w:rsidR="00F17B53" w:rsidRPr="0099091C" w:rsidP="0099091C" w14:paraId="5F469765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99091C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9 — Root Application</w:t>
      </w:r>
    </w:p>
    <w:p w:rsidR="00F17B53" w:rsidRPr="0099091C" w:rsidP="0099091C" w14:paraId="322AE1CC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99091C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src/app/app.ts</w:t>
      </w:r>
    </w:p>
    <w:p w:rsidR="00F17B53" w:rsidRPr="0099091C" w:rsidP="0099091C" w14:paraId="32251C5D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Component } from '@angular/core';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RouterOutlet } from '@angular/router';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Header } from './components/header/header';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@Component({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selector: 'app-root',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standalone: true,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imports: [RouterOutlet, Header],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templateUrl: './app.html',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styleUrl: './app.css'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})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class App {}</w:t>
      </w:r>
    </w:p>
    <w:p w:rsidR="00F17B53" w:rsidRPr="0099091C" w:rsidP="0099091C" w14:paraId="54BDD9AD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99091C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src/app/app.html</w:t>
      </w:r>
    </w:p>
    <w:p w:rsidR="00F17B53" w:rsidRPr="0099091C" w:rsidP="0099091C" w14:paraId="12549D0A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&lt;app-header&gt;&lt;/app-header&gt;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&lt;router-outlet&gt;&lt;/router-outlet&gt;</w:t>
      </w:r>
    </w:p>
    <w:p w:rsidR="00F17B53" w:rsidRPr="0099091C" w:rsidP="0099091C" w14:paraId="53193E48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99091C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Configure Home Route</w:t>
      </w:r>
    </w:p>
    <w:p w:rsidR="00F17B53" w:rsidRPr="0099091C" w:rsidP="0099091C" w14:paraId="0A772C19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99091C"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  <w:t>src/app/app.routes.ts</w:t>
      </w:r>
    </w:p>
    <w:p w:rsidR="00F17B53" w:rsidRPr="0099091C" w:rsidP="0099091C" w14:paraId="18E369B1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import { Routes } from '@angular/router';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import { Home } from './pages/home/home';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export const routes: Routes = [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{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path: '',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 xml:space="preserve">    component: Home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 xml:space="preserve">  }</w:t>
      </w: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  <w:t>];</w:t>
      </w:r>
    </w:p>
    <w:p w:rsidR="00F17B53" w:rsidRPr="0099091C" w:rsidP="0099091C" w14:paraId="675A5E06" w14:textId="77777777">
      <w:pPr>
        <w:keepNext/>
        <w:keepLines/>
        <w:spacing w:before="200" w:after="0" w:line="276" w:lineRule="auto"/>
        <w:outlineLvl w:val="1"/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</w:pPr>
      <w:r w:rsidRPr="0099091C">
        <w:rPr>
          <w:rFonts w:ascii="Arial" w:hAnsi="Arial" w:eastAsiaTheme="majorEastAsia" w:cs="Arial"/>
          <w:b/>
          <w:bCs/>
          <w:color w:val="000000" w:themeColor="text1"/>
          <w:sz w:val="28"/>
          <w:szCs w:val="28"/>
          <w:lang w:val="en-US" w:eastAsia="en-US" w:bidi="ar-SA"/>
        </w:rPr>
        <w:t>Step 10 — Verify</w:t>
      </w:r>
    </w:p>
    <w:p w:rsidR="00F17B53" w:rsidRPr="0099091C" w:rsidP="0099091C" w14:paraId="10D60B43" w14:textId="77777777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t>ng serve</w:t>
      </w:r>
    </w:p>
    <w:p w:rsidR="00F17B53" w:rsidRPr="0099091C" w:rsidP="0099091C" w14:paraId="7F55569E" w14:textId="13CECEBC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  <w:r w:rsidRPr="0099091C">
        <w:rPr>
          <w:rFonts w:ascii="Arial" w:hAnsi="Arial" w:eastAsiaTheme="minorEastAsia" w:cs="Arial"/>
          <w:color w:val="000000" w:themeColor="text1"/>
          <w:sz w:val="20"/>
          <w:lang w:val="en-US" w:eastAsia="en-US" w:bidi="ar-SA"/>
        </w:rPr>
        <w:br/>
      </w:r>
    </w:p>
    <w:p w:rsidR="00F17B53" w:rsidRPr="0099091C" w:rsidP="0099091C" w14:paraId="2E901766" w14:textId="7FDDAC2E">
      <w:pPr>
        <w:spacing w:after="200" w:line="276" w:lineRule="auto"/>
        <w:rPr>
          <w:rFonts w:ascii="Arial" w:hAnsi="Arial" w:eastAsiaTheme="minorEastAsia" w:cs="Arial"/>
          <w:color w:val="000000" w:themeColor="text1"/>
          <w:sz w:val="22"/>
          <w:lang w:val="en-US" w:eastAsia="en-US" w:bidi="ar-SA"/>
        </w:rPr>
      </w:pPr>
    </w:p>
    <w:sectPr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0714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0905E1"/>
    <w:rsid w:val="001D72B1"/>
    <w:rsid w:val="001E1932"/>
    <w:rsid w:val="001F6F45"/>
    <w:rsid w:val="002506A4"/>
    <w:rsid w:val="00296B8D"/>
    <w:rsid w:val="00461082"/>
    <w:rsid w:val="00621A99"/>
    <w:rsid w:val="006429A8"/>
    <w:rsid w:val="0099091C"/>
    <w:rsid w:val="00A05DD8"/>
    <w:rsid w:val="00A77B3E"/>
    <w:rsid w:val="00B2042A"/>
    <w:rsid w:val="00C06236"/>
    <w:rsid w:val="00C465E6"/>
    <w:rsid w:val="00C964D0"/>
    <w:rsid w:val="00CA2A55"/>
    <w:rsid w:val="00CE2A01"/>
    <w:rsid w:val="00D963D3"/>
    <w:rsid w:val="00DC7A33"/>
    <w:rsid w:val="00F17B53"/>
    <w:rsid w:val="00F2703D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