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BF42" w14:textId="57333AED" w:rsidR="00041B94" w:rsidRPr="003047CE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047CE">
        <w:rPr>
          <w:rFonts w:ascii="Arial" w:hAnsi="Arial" w:cs="Arial"/>
          <w:color w:val="000000" w:themeColor="text1"/>
          <w:sz w:val="32"/>
          <w:szCs w:val="32"/>
        </w:rPr>
        <w:t xml:space="preserve">ReactJS Hands-on Lab 12 Solution </w:t>
      </w:r>
    </w:p>
    <w:p w14:paraId="36063F3D" w14:textId="73937192" w:rsidR="00041B94" w:rsidRPr="003047C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8B4CF2B" w14:textId="77777777" w:rsidR="00041B94" w:rsidRPr="003047CE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3047CE">
        <w:rPr>
          <w:rFonts w:ascii="Arial" w:hAnsi="Arial" w:cs="Arial"/>
          <w:color w:val="000000" w:themeColor="text1"/>
          <w:sz w:val="28"/>
          <w:szCs w:val="28"/>
        </w:rPr>
        <w:t>App.js</w:t>
      </w:r>
    </w:p>
    <w:p w14:paraId="3B7C6D74" w14:textId="77777777" w:rsidR="00041B94" w:rsidRPr="003047C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47CE">
        <w:rPr>
          <w:rFonts w:ascii="Arial" w:hAnsi="Arial" w:cs="Arial"/>
          <w:color w:val="000000" w:themeColor="text1"/>
          <w:sz w:val="24"/>
          <w:szCs w:val="24"/>
        </w:rPr>
        <w:t>import React,{useState} from 'react';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function GuestGreeting(){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 &lt;h2&gt;Please sign up.&lt;/h2&gt;;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function UserGreeting(){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 (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&lt;div&gt;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&lt;h2&gt;Welcome back&lt;/h2&gt;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&lt;h3&gt;Flight Booking Portal&lt;/h3&gt;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&lt;p&gt;You can now book flight tickets.&lt;/p&gt;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&lt;/div&gt;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);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function LoginButton(props){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 &lt;button onClick={props.onClick}&gt;Login&lt;/button&gt;;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function LogoutButton(props){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 &lt;button onClick={props.onClick}&gt;Logout&lt;/button&gt;;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function Greeting(props){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 props.isLoggedIn ? &lt;UserGreeting/&gt; : &lt;GuestGreeting/&gt;;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export default function App(){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const [isLoggedIn,setIsLoggedIn]=useState(false);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return(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&lt;div style={{padding:'20px'}}&gt;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&lt;Greeting isLoggedIn={isLoggedIn}/&gt;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  <w:r w:rsidRPr="003047CE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{isLoggedIn ?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  &lt;LogoutButton onClick={()=&gt;setIsLoggedIn(false)}/&gt; :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  &lt;LoginButton onClick={()=&gt;setIsLoggedIn(true)}/&gt;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  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  &lt;/div&gt;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 xml:space="preserve">  );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8FEC5E1" w14:textId="77777777" w:rsidR="00041B94" w:rsidRPr="003047CE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3047CE">
        <w:rPr>
          <w:rFonts w:ascii="Arial" w:hAnsi="Arial" w:cs="Arial"/>
          <w:color w:val="000000" w:themeColor="text1"/>
          <w:sz w:val="28"/>
          <w:szCs w:val="28"/>
        </w:rPr>
        <w:t>Run Commands</w:t>
      </w:r>
    </w:p>
    <w:p w14:paraId="00FA0E47" w14:textId="77777777" w:rsidR="00041B94" w:rsidRPr="003047C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47CE">
        <w:rPr>
          <w:rFonts w:ascii="Arial" w:hAnsi="Arial" w:cs="Arial"/>
          <w:color w:val="000000" w:themeColor="text1"/>
          <w:sz w:val="24"/>
          <w:szCs w:val="24"/>
        </w:rPr>
        <w:t>npx create-react-app ticketbookingapp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cd ticketbookingapp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npm start</w:t>
      </w:r>
    </w:p>
    <w:p w14:paraId="14025C7D" w14:textId="77777777" w:rsidR="00041B94" w:rsidRPr="003047CE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3047CE">
        <w:rPr>
          <w:rFonts w:ascii="Arial" w:hAnsi="Arial" w:cs="Arial"/>
          <w:color w:val="000000" w:themeColor="text1"/>
          <w:sz w:val="28"/>
          <w:szCs w:val="28"/>
        </w:rPr>
        <w:t>Expected Output</w:t>
      </w:r>
    </w:p>
    <w:p w14:paraId="39A2DEB6" w14:textId="77777777" w:rsidR="00041B94" w:rsidRPr="003047C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047CE">
        <w:rPr>
          <w:rFonts w:ascii="Arial" w:hAnsi="Arial" w:cs="Arial"/>
          <w:color w:val="000000" w:themeColor="text1"/>
          <w:sz w:val="24"/>
          <w:szCs w:val="24"/>
        </w:rPr>
        <w:t>• Initially the application displays 'Please sign up.' with a Login button.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• Clicking Login changes the page to 'Welcome back' and displays the Logout button.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• Clicking Logout returns the application to the Guest page.</w:t>
      </w:r>
      <w:r w:rsidRPr="003047CE">
        <w:rPr>
          <w:rFonts w:ascii="Arial" w:hAnsi="Arial" w:cs="Arial"/>
          <w:color w:val="000000" w:themeColor="text1"/>
          <w:sz w:val="24"/>
          <w:szCs w:val="24"/>
        </w:rPr>
        <w:br/>
        <w:t>• Demonstrates conditional rendering using a boolean login state.</w:t>
      </w:r>
    </w:p>
    <w:sectPr w:rsidR="00041B94" w:rsidRPr="00304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68748">
    <w:abstractNumId w:val="8"/>
  </w:num>
  <w:num w:numId="2" w16cid:durableId="1719864045">
    <w:abstractNumId w:val="6"/>
  </w:num>
  <w:num w:numId="3" w16cid:durableId="928779314">
    <w:abstractNumId w:val="5"/>
  </w:num>
  <w:num w:numId="4" w16cid:durableId="1806966207">
    <w:abstractNumId w:val="4"/>
  </w:num>
  <w:num w:numId="5" w16cid:durableId="701784461">
    <w:abstractNumId w:val="7"/>
  </w:num>
  <w:num w:numId="6" w16cid:durableId="2144955186">
    <w:abstractNumId w:val="3"/>
  </w:num>
  <w:num w:numId="7" w16cid:durableId="1280528853">
    <w:abstractNumId w:val="2"/>
  </w:num>
  <w:num w:numId="8" w16cid:durableId="1306204086">
    <w:abstractNumId w:val="1"/>
  </w:num>
  <w:num w:numId="9" w16cid:durableId="187650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94"/>
    <w:rsid w:val="0006063C"/>
    <w:rsid w:val="0015074B"/>
    <w:rsid w:val="0029639D"/>
    <w:rsid w:val="003047CE"/>
    <w:rsid w:val="00326F90"/>
    <w:rsid w:val="008C4B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A8AEA"/>
  <w14:defaultImageDpi w14:val="300"/>
  <w15:docId w15:val="{B06A8571-A02A-4FE8-B122-451C63BE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2026-07-18T23:08:00Z</dcterms:modified>
  <cp:category/>
</cp:coreProperties>
</file>