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54AB" w14:textId="77777777" w:rsidR="003848CC" w:rsidRPr="00D32907" w:rsidRDefault="00000000">
      <w:pPr>
        <w:pStyle w:val="Heading1"/>
        <w:rPr>
          <w:rFonts w:ascii="Arial" w:hAnsi="Arial" w:cs="Arial"/>
          <w:sz w:val="36"/>
          <w:szCs w:val="36"/>
        </w:rPr>
      </w:pPr>
      <w:r w:rsidRPr="00D32907">
        <w:rPr>
          <w:rFonts w:ascii="Arial" w:hAnsi="Arial" w:cs="Arial"/>
          <w:sz w:val="36"/>
          <w:szCs w:val="36"/>
        </w:rPr>
        <w:t>ReactJS Hands-on Lab 13 Solution - Blogger App</w:t>
      </w:r>
    </w:p>
    <w:p w14:paraId="48E7ECE0" w14:textId="77777777" w:rsidR="003848CC" w:rsidRPr="00D32907" w:rsidRDefault="00000000">
      <w:pPr>
        <w:pStyle w:val="Heading2"/>
        <w:rPr>
          <w:rFonts w:ascii="Arial" w:hAnsi="Arial" w:cs="Arial"/>
          <w:sz w:val="32"/>
          <w:szCs w:val="32"/>
        </w:rPr>
      </w:pPr>
      <w:r w:rsidRPr="00D32907">
        <w:rPr>
          <w:rFonts w:ascii="Arial" w:hAnsi="Arial" w:cs="Arial"/>
          <w:sz w:val="32"/>
          <w:szCs w:val="32"/>
        </w:rPr>
        <w:t>BookDetails.js</w:t>
      </w:r>
    </w:p>
    <w:p w14:paraId="047738C0" w14:textId="77777777" w:rsidR="003848CC" w:rsidRPr="00D32907" w:rsidRDefault="00000000">
      <w:pPr>
        <w:rPr>
          <w:rFonts w:ascii="Arial" w:hAnsi="Arial" w:cs="Arial"/>
          <w:sz w:val="28"/>
          <w:szCs w:val="28"/>
        </w:rPr>
      </w:pPr>
      <w:r w:rsidRPr="00D32907">
        <w:rPr>
          <w:rFonts w:ascii="Arial" w:hAnsi="Arial" w:cs="Arial"/>
          <w:sz w:val="28"/>
          <w:szCs w:val="28"/>
        </w:rPr>
        <w:t>import React from 'react';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br/>
        <w:t>const books=[</w:t>
      </w:r>
      <w:r w:rsidRPr="00D32907">
        <w:rPr>
          <w:rFonts w:ascii="Arial" w:hAnsi="Arial" w:cs="Arial"/>
          <w:sz w:val="28"/>
          <w:szCs w:val="28"/>
        </w:rPr>
        <w:br/>
        <w:t>{id:101,bname:'Master React',price:670},</w:t>
      </w:r>
      <w:r w:rsidRPr="00D32907">
        <w:rPr>
          <w:rFonts w:ascii="Arial" w:hAnsi="Arial" w:cs="Arial"/>
          <w:sz w:val="28"/>
          <w:szCs w:val="28"/>
        </w:rPr>
        <w:br/>
        <w:t>{id:102,bname:'Deep Dive into Angular 11',price:800},</w:t>
      </w:r>
      <w:r w:rsidRPr="00D32907">
        <w:rPr>
          <w:rFonts w:ascii="Arial" w:hAnsi="Arial" w:cs="Arial"/>
          <w:sz w:val="28"/>
          <w:szCs w:val="28"/>
        </w:rPr>
        <w:br/>
        <w:t>{id:103,bname:'Mongo Essentials',price:450}</w:t>
      </w:r>
      <w:r w:rsidRPr="00D32907">
        <w:rPr>
          <w:rFonts w:ascii="Arial" w:hAnsi="Arial" w:cs="Arial"/>
          <w:sz w:val="28"/>
          <w:szCs w:val="28"/>
        </w:rPr>
        <w:br/>
        <w:t>];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br/>
        <w:t>export default function BookDetails(){</w:t>
      </w:r>
      <w:r w:rsidRPr="00D32907">
        <w:rPr>
          <w:rFonts w:ascii="Arial" w:hAnsi="Arial" w:cs="Arial"/>
          <w:sz w:val="28"/>
          <w:szCs w:val="28"/>
        </w:rPr>
        <w:br/>
        <w:t xml:space="preserve"> return(</w:t>
      </w:r>
      <w:r w:rsidRPr="00D32907">
        <w:rPr>
          <w:rFonts w:ascii="Arial" w:hAnsi="Arial" w:cs="Arial"/>
          <w:sz w:val="28"/>
          <w:szCs w:val="28"/>
        </w:rPr>
        <w:br/>
        <w:t xml:space="preserve"> &lt;div&gt;</w:t>
      </w:r>
      <w:r w:rsidRPr="00D32907">
        <w:rPr>
          <w:rFonts w:ascii="Arial" w:hAnsi="Arial" w:cs="Arial"/>
          <w:sz w:val="28"/>
          <w:szCs w:val="28"/>
        </w:rPr>
        <w:br/>
        <w:t xml:space="preserve"> &lt;h1&gt;Book Details&lt;/h1&gt;</w:t>
      </w:r>
      <w:r w:rsidRPr="00D32907">
        <w:rPr>
          <w:rFonts w:ascii="Arial" w:hAnsi="Arial" w:cs="Arial"/>
          <w:sz w:val="28"/>
          <w:szCs w:val="28"/>
        </w:rPr>
        <w:br/>
        <w:t xml:space="preserve"> {books.map(book=&gt;(</w:t>
      </w:r>
      <w:r w:rsidRPr="00D32907">
        <w:rPr>
          <w:rFonts w:ascii="Arial" w:hAnsi="Arial" w:cs="Arial"/>
          <w:sz w:val="28"/>
          <w:szCs w:val="28"/>
        </w:rPr>
        <w:br/>
        <w:t xml:space="preserve">   &lt;div key={book.id}&gt;</w:t>
      </w:r>
      <w:r w:rsidRPr="00D32907">
        <w:rPr>
          <w:rFonts w:ascii="Arial" w:hAnsi="Arial" w:cs="Arial"/>
          <w:sz w:val="28"/>
          <w:szCs w:val="28"/>
        </w:rPr>
        <w:br/>
        <w:t xml:space="preserve">     &lt;h3&gt;{book.bname}&lt;/h3&gt;</w:t>
      </w:r>
      <w:r w:rsidRPr="00D32907">
        <w:rPr>
          <w:rFonts w:ascii="Arial" w:hAnsi="Arial" w:cs="Arial"/>
          <w:sz w:val="28"/>
          <w:szCs w:val="28"/>
        </w:rPr>
        <w:br/>
        <w:t xml:space="preserve">     &lt;h4&gt;{book.price}&lt;/h4&gt;</w:t>
      </w:r>
      <w:r w:rsidRPr="00D32907">
        <w:rPr>
          <w:rFonts w:ascii="Arial" w:hAnsi="Arial" w:cs="Arial"/>
          <w:sz w:val="28"/>
          <w:szCs w:val="28"/>
        </w:rPr>
        <w:br/>
        <w:t xml:space="preserve">   &lt;/div&gt;</w:t>
      </w:r>
      <w:r w:rsidRPr="00D32907">
        <w:rPr>
          <w:rFonts w:ascii="Arial" w:hAnsi="Arial" w:cs="Arial"/>
          <w:sz w:val="28"/>
          <w:szCs w:val="28"/>
        </w:rPr>
        <w:br/>
        <w:t xml:space="preserve"> ))}</w:t>
      </w:r>
      <w:r w:rsidRPr="00D32907">
        <w:rPr>
          <w:rFonts w:ascii="Arial" w:hAnsi="Arial" w:cs="Arial"/>
          <w:sz w:val="28"/>
          <w:szCs w:val="28"/>
        </w:rPr>
        <w:br/>
        <w:t xml:space="preserve"> &lt;/div&gt;</w:t>
      </w:r>
      <w:r w:rsidRPr="00D32907">
        <w:rPr>
          <w:rFonts w:ascii="Arial" w:hAnsi="Arial" w:cs="Arial"/>
          <w:sz w:val="28"/>
          <w:szCs w:val="28"/>
        </w:rPr>
        <w:br/>
        <w:t xml:space="preserve"> );</w:t>
      </w:r>
      <w:r w:rsidRPr="00D32907">
        <w:rPr>
          <w:rFonts w:ascii="Arial" w:hAnsi="Arial" w:cs="Arial"/>
          <w:sz w:val="28"/>
          <w:szCs w:val="28"/>
        </w:rPr>
        <w:br/>
        <w:t>}</w:t>
      </w:r>
    </w:p>
    <w:p w14:paraId="6CC8DC63" w14:textId="77777777" w:rsidR="003848CC" w:rsidRPr="00D32907" w:rsidRDefault="00000000">
      <w:pPr>
        <w:pStyle w:val="Heading2"/>
        <w:rPr>
          <w:rFonts w:ascii="Arial" w:hAnsi="Arial" w:cs="Arial"/>
          <w:sz w:val="32"/>
          <w:szCs w:val="32"/>
        </w:rPr>
      </w:pPr>
      <w:r w:rsidRPr="00D32907">
        <w:rPr>
          <w:rFonts w:ascii="Arial" w:hAnsi="Arial" w:cs="Arial"/>
          <w:sz w:val="32"/>
          <w:szCs w:val="32"/>
        </w:rPr>
        <w:t>BlogDetails.js</w:t>
      </w:r>
    </w:p>
    <w:p w14:paraId="70BBBC78" w14:textId="77777777" w:rsidR="003848CC" w:rsidRPr="00D32907" w:rsidRDefault="00000000">
      <w:pPr>
        <w:rPr>
          <w:rFonts w:ascii="Arial" w:hAnsi="Arial" w:cs="Arial"/>
          <w:sz w:val="28"/>
          <w:szCs w:val="28"/>
        </w:rPr>
      </w:pPr>
      <w:r w:rsidRPr="00D32907">
        <w:rPr>
          <w:rFonts w:ascii="Arial" w:hAnsi="Arial" w:cs="Arial"/>
          <w:sz w:val="28"/>
          <w:szCs w:val="28"/>
        </w:rPr>
        <w:t>import React from 'react';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br/>
        <w:t>const blogs=[</w:t>
      </w:r>
      <w:r w:rsidRPr="00D32907">
        <w:rPr>
          <w:rFonts w:ascii="Arial" w:hAnsi="Arial" w:cs="Arial"/>
          <w:sz w:val="28"/>
          <w:szCs w:val="28"/>
        </w:rPr>
        <w:br/>
        <w:t>{id:1,title:'React Learning',author:'Stephen Biz',content:'Welcome to learning React!'},</w:t>
      </w:r>
      <w:r w:rsidRPr="00D32907">
        <w:rPr>
          <w:rFonts w:ascii="Arial" w:hAnsi="Arial" w:cs="Arial"/>
          <w:sz w:val="28"/>
          <w:szCs w:val="28"/>
        </w:rPr>
        <w:br/>
        <w:t>{id:2,title:'Installation',author:'Schwedenier',content:'You can install React from npm.'}</w:t>
      </w:r>
      <w:r w:rsidRPr="00D32907">
        <w:rPr>
          <w:rFonts w:ascii="Arial" w:hAnsi="Arial" w:cs="Arial"/>
          <w:sz w:val="28"/>
          <w:szCs w:val="28"/>
        </w:rPr>
        <w:br/>
        <w:t>];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lastRenderedPageBreak/>
        <w:br/>
        <w:t>export default function BlogDetails(){</w:t>
      </w:r>
      <w:r w:rsidRPr="00D32907">
        <w:rPr>
          <w:rFonts w:ascii="Arial" w:hAnsi="Arial" w:cs="Arial"/>
          <w:sz w:val="28"/>
          <w:szCs w:val="28"/>
        </w:rPr>
        <w:br/>
        <w:t xml:space="preserve"> return(</w:t>
      </w:r>
      <w:r w:rsidRPr="00D32907">
        <w:rPr>
          <w:rFonts w:ascii="Arial" w:hAnsi="Arial" w:cs="Arial"/>
          <w:sz w:val="28"/>
          <w:szCs w:val="28"/>
        </w:rPr>
        <w:br/>
        <w:t xml:space="preserve"> &lt;div&gt;</w:t>
      </w:r>
      <w:r w:rsidRPr="00D32907">
        <w:rPr>
          <w:rFonts w:ascii="Arial" w:hAnsi="Arial" w:cs="Arial"/>
          <w:sz w:val="28"/>
          <w:szCs w:val="28"/>
        </w:rPr>
        <w:br/>
        <w:t xml:space="preserve"> &lt;h1&gt;Blog Details&lt;/h1&gt;</w:t>
      </w:r>
      <w:r w:rsidRPr="00D32907">
        <w:rPr>
          <w:rFonts w:ascii="Arial" w:hAnsi="Arial" w:cs="Arial"/>
          <w:sz w:val="28"/>
          <w:szCs w:val="28"/>
        </w:rPr>
        <w:br/>
        <w:t xml:space="preserve"> {blogs.map(blog=&gt;(</w:t>
      </w:r>
      <w:r w:rsidRPr="00D32907">
        <w:rPr>
          <w:rFonts w:ascii="Arial" w:hAnsi="Arial" w:cs="Arial"/>
          <w:sz w:val="28"/>
          <w:szCs w:val="28"/>
        </w:rPr>
        <w:br/>
        <w:t xml:space="preserve">   &lt;div key={blog.id}&gt;</w:t>
      </w:r>
      <w:r w:rsidRPr="00D32907">
        <w:rPr>
          <w:rFonts w:ascii="Arial" w:hAnsi="Arial" w:cs="Arial"/>
          <w:sz w:val="28"/>
          <w:szCs w:val="28"/>
        </w:rPr>
        <w:br/>
        <w:t xml:space="preserve">    &lt;h3&gt;{blog.title}&lt;/h3&gt;</w:t>
      </w:r>
      <w:r w:rsidRPr="00D32907">
        <w:rPr>
          <w:rFonts w:ascii="Arial" w:hAnsi="Arial" w:cs="Arial"/>
          <w:sz w:val="28"/>
          <w:szCs w:val="28"/>
        </w:rPr>
        <w:br/>
        <w:t xml:space="preserve">    &lt;h5&gt;{blog.author}&lt;/h5&gt;</w:t>
      </w:r>
      <w:r w:rsidRPr="00D32907">
        <w:rPr>
          <w:rFonts w:ascii="Arial" w:hAnsi="Arial" w:cs="Arial"/>
          <w:sz w:val="28"/>
          <w:szCs w:val="28"/>
        </w:rPr>
        <w:br/>
        <w:t xml:space="preserve">    &lt;p&gt;{blog.content}&lt;/p&gt;</w:t>
      </w:r>
      <w:r w:rsidRPr="00D32907">
        <w:rPr>
          <w:rFonts w:ascii="Arial" w:hAnsi="Arial" w:cs="Arial"/>
          <w:sz w:val="28"/>
          <w:szCs w:val="28"/>
        </w:rPr>
        <w:br/>
        <w:t xml:space="preserve">   &lt;/div&gt;</w:t>
      </w:r>
      <w:r w:rsidRPr="00D32907">
        <w:rPr>
          <w:rFonts w:ascii="Arial" w:hAnsi="Arial" w:cs="Arial"/>
          <w:sz w:val="28"/>
          <w:szCs w:val="28"/>
        </w:rPr>
        <w:br/>
        <w:t xml:space="preserve"> ))}</w:t>
      </w:r>
      <w:r w:rsidRPr="00D32907">
        <w:rPr>
          <w:rFonts w:ascii="Arial" w:hAnsi="Arial" w:cs="Arial"/>
          <w:sz w:val="28"/>
          <w:szCs w:val="28"/>
        </w:rPr>
        <w:br/>
        <w:t xml:space="preserve"> &lt;/div&gt;</w:t>
      </w:r>
      <w:r w:rsidRPr="00D32907">
        <w:rPr>
          <w:rFonts w:ascii="Arial" w:hAnsi="Arial" w:cs="Arial"/>
          <w:sz w:val="28"/>
          <w:szCs w:val="28"/>
        </w:rPr>
        <w:br/>
        <w:t xml:space="preserve"> );</w:t>
      </w:r>
      <w:r w:rsidRPr="00D32907">
        <w:rPr>
          <w:rFonts w:ascii="Arial" w:hAnsi="Arial" w:cs="Arial"/>
          <w:sz w:val="28"/>
          <w:szCs w:val="28"/>
        </w:rPr>
        <w:br/>
        <w:t>}</w:t>
      </w:r>
    </w:p>
    <w:p w14:paraId="6D3A4732" w14:textId="77777777" w:rsidR="003848CC" w:rsidRPr="00D32907" w:rsidRDefault="00000000">
      <w:pPr>
        <w:pStyle w:val="Heading2"/>
        <w:rPr>
          <w:rFonts w:ascii="Arial" w:hAnsi="Arial" w:cs="Arial"/>
          <w:sz w:val="32"/>
          <w:szCs w:val="32"/>
        </w:rPr>
      </w:pPr>
      <w:r w:rsidRPr="00D32907">
        <w:rPr>
          <w:rFonts w:ascii="Arial" w:hAnsi="Arial" w:cs="Arial"/>
          <w:sz w:val="32"/>
          <w:szCs w:val="32"/>
        </w:rPr>
        <w:t>CourseDetails.js</w:t>
      </w:r>
    </w:p>
    <w:p w14:paraId="6FCA2FE3" w14:textId="77777777" w:rsidR="003848CC" w:rsidRPr="00D32907" w:rsidRDefault="00000000">
      <w:pPr>
        <w:rPr>
          <w:rFonts w:ascii="Arial" w:hAnsi="Arial" w:cs="Arial"/>
          <w:sz w:val="28"/>
          <w:szCs w:val="28"/>
        </w:rPr>
      </w:pPr>
      <w:r w:rsidRPr="00D32907">
        <w:rPr>
          <w:rFonts w:ascii="Arial" w:hAnsi="Arial" w:cs="Arial"/>
          <w:sz w:val="28"/>
          <w:szCs w:val="28"/>
        </w:rPr>
        <w:t>import React from 'react';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br/>
        <w:t>const courses=[</w:t>
      </w:r>
      <w:r w:rsidRPr="00D32907">
        <w:rPr>
          <w:rFonts w:ascii="Arial" w:hAnsi="Arial" w:cs="Arial"/>
          <w:sz w:val="28"/>
          <w:szCs w:val="28"/>
        </w:rPr>
        <w:br/>
        <w:t>{id:1,name:'Angular',date:'4/5/2021'},</w:t>
      </w:r>
      <w:r w:rsidRPr="00D32907">
        <w:rPr>
          <w:rFonts w:ascii="Arial" w:hAnsi="Arial" w:cs="Arial"/>
          <w:sz w:val="28"/>
          <w:szCs w:val="28"/>
        </w:rPr>
        <w:br/>
        <w:t>{id:2,name:'React',date:'6/3/2021'}</w:t>
      </w:r>
      <w:r w:rsidRPr="00D32907">
        <w:rPr>
          <w:rFonts w:ascii="Arial" w:hAnsi="Arial" w:cs="Arial"/>
          <w:sz w:val="28"/>
          <w:szCs w:val="28"/>
        </w:rPr>
        <w:br/>
        <w:t>];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br/>
        <w:t>export default function CourseDetails(){</w:t>
      </w:r>
      <w:r w:rsidRPr="00D32907">
        <w:rPr>
          <w:rFonts w:ascii="Arial" w:hAnsi="Arial" w:cs="Arial"/>
          <w:sz w:val="28"/>
          <w:szCs w:val="28"/>
        </w:rPr>
        <w:br/>
        <w:t xml:space="preserve"> return(</w:t>
      </w:r>
      <w:r w:rsidRPr="00D32907">
        <w:rPr>
          <w:rFonts w:ascii="Arial" w:hAnsi="Arial" w:cs="Arial"/>
          <w:sz w:val="28"/>
          <w:szCs w:val="28"/>
        </w:rPr>
        <w:br/>
        <w:t xml:space="preserve"> &lt;div&gt;</w:t>
      </w:r>
      <w:r w:rsidRPr="00D32907">
        <w:rPr>
          <w:rFonts w:ascii="Arial" w:hAnsi="Arial" w:cs="Arial"/>
          <w:sz w:val="28"/>
          <w:szCs w:val="28"/>
        </w:rPr>
        <w:br/>
        <w:t xml:space="preserve"> &lt;h1&gt;Course Details&lt;/h1&gt;</w:t>
      </w:r>
      <w:r w:rsidRPr="00D32907">
        <w:rPr>
          <w:rFonts w:ascii="Arial" w:hAnsi="Arial" w:cs="Arial"/>
          <w:sz w:val="28"/>
          <w:szCs w:val="28"/>
        </w:rPr>
        <w:br/>
        <w:t xml:space="preserve"> {courses.map(course=&gt;(</w:t>
      </w:r>
      <w:r w:rsidRPr="00D32907">
        <w:rPr>
          <w:rFonts w:ascii="Arial" w:hAnsi="Arial" w:cs="Arial"/>
          <w:sz w:val="28"/>
          <w:szCs w:val="28"/>
        </w:rPr>
        <w:br/>
        <w:t xml:space="preserve">   &lt;div key={course.id}&gt;</w:t>
      </w:r>
      <w:r w:rsidRPr="00D32907">
        <w:rPr>
          <w:rFonts w:ascii="Arial" w:hAnsi="Arial" w:cs="Arial"/>
          <w:sz w:val="28"/>
          <w:szCs w:val="28"/>
        </w:rPr>
        <w:br/>
        <w:t xml:space="preserve">    &lt;h3&gt;{course.name}&lt;/h3&gt;</w:t>
      </w:r>
      <w:r w:rsidRPr="00D32907">
        <w:rPr>
          <w:rFonts w:ascii="Arial" w:hAnsi="Arial" w:cs="Arial"/>
          <w:sz w:val="28"/>
          <w:szCs w:val="28"/>
        </w:rPr>
        <w:br/>
        <w:t xml:space="preserve">    &lt;p&gt;{course.date}&lt;/p&gt;</w:t>
      </w:r>
      <w:r w:rsidRPr="00D32907">
        <w:rPr>
          <w:rFonts w:ascii="Arial" w:hAnsi="Arial" w:cs="Arial"/>
          <w:sz w:val="28"/>
          <w:szCs w:val="28"/>
        </w:rPr>
        <w:br/>
        <w:t xml:space="preserve">   &lt;/div&gt;</w:t>
      </w:r>
      <w:r w:rsidRPr="00D32907">
        <w:rPr>
          <w:rFonts w:ascii="Arial" w:hAnsi="Arial" w:cs="Arial"/>
          <w:sz w:val="28"/>
          <w:szCs w:val="28"/>
        </w:rPr>
        <w:br/>
        <w:t xml:space="preserve"> ))}</w:t>
      </w:r>
      <w:r w:rsidRPr="00D32907">
        <w:rPr>
          <w:rFonts w:ascii="Arial" w:hAnsi="Arial" w:cs="Arial"/>
          <w:sz w:val="28"/>
          <w:szCs w:val="28"/>
        </w:rPr>
        <w:br/>
        <w:t xml:space="preserve"> &lt;/div&gt;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lastRenderedPageBreak/>
        <w:t xml:space="preserve"> );</w:t>
      </w:r>
      <w:r w:rsidRPr="00D32907">
        <w:rPr>
          <w:rFonts w:ascii="Arial" w:hAnsi="Arial" w:cs="Arial"/>
          <w:sz w:val="28"/>
          <w:szCs w:val="28"/>
        </w:rPr>
        <w:br/>
        <w:t>}</w:t>
      </w:r>
    </w:p>
    <w:p w14:paraId="3A9C18DE" w14:textId="77777777" w:rsidR="003848CC" w:rsidRPr="00D32907" w:rsidRDefault="00000000">
      <w:pPr>
        <w:pStyle w:val="Heading2"/>
        <w:rPr>
          <w:rFonts w:ascii="Arial" w:hAnsi="Arial" w:cs="Arial"/>
          <w:sz w:val="32"/>
          <w:szCs w:val="32"/>
        </w:rPr>
      </w:pPr>
      <w:r w:rsidRPr="00D32907">
        <w:rPr>
          <w:rFonts w:ascii="Arial" w:hAnsi="Arial" w:cs="Arial"/>
          <w:sz w:val="32"/>
          <w:szCs w:val="32"/>
        </w:rPr>
        <w:t>App.js</w:t>
      </w:r>
    </w:p>
    <w:p w14:paraId="1172CACD" w14:textId="77777777" w:rsidR="003848CC" w:rsidRPr="00D32907" w:rsidRDefault="00000000">
      <w:pPr>
        <w:rPr>
          <w:rFonts w:ascii="Arial" w:hAnsi="Arial" w:cs="Arial"/>
          <w:sz w:val="28"/>
          <w:szCs w:val="28"/>
        </w:rPr>
      </w:pPr>
      <w:r w:rsidRPr="00D32907">
        <w:rPr>
          <w:rFonts w:ascii="Arial" w:hAnsi="Arial" w:cs="Arial"/>
          <w:sz w:val="28"/>
          <w:szCs w:val="28"/>
        </w:rPr>
        <w:t>import BookDetails from './BookDetails';</w:t>
      </w:r>
      <w:r w:rsidRPr="00D32907">
        <w:rPr>
          <w:rFonts w:ascii="Arial" w:hAnsi="Arial" w:cs="Arial"/>
          <w:sz w:val="28"/>
          <w:szCs w:val="28"/>
        </w:rPr>
        <w:br/>
        <w:t>import BlogDetails from './BlogDetails';</w:t>
      </w:r>
      <w:r w:rsidRPr="00D32907">
        <w:rPr>
          <w:rFonts w:ascii="Arial" w:hAnsi="Arial" w:cs="Arial"/>
          <w:sz w:val="28"/>
          <w:szCs w:val="28"/>
        </w:rPr>
        <w:br/>
        <w:t>import CourseDetails from './CourseDetails';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br/>
        <w:t>export default function App(){</w:t>
      </w:r>
      <w:r w:rsidRPr="00D32907">
        <w:rPr>
          <w:rFonts w:ascii="Arial" w:hAnsi="Arial" w:cs="Arial"/>
          <w:sz w:val="28"/>
          <w:szCs w:val="28"/>
        </w:rPr>
        <w:br/>
        <w:t xml:space="preserve"> const show=true;</w:t>
      </w:r>
      <w:r w:rsidRPr="00D32907">
        <w:rPr>
          <w:rFonts w:ascii="Arial" w:hAnsi="Arial" w:cs="Arial"/>
          <w:sz w:val="28"/>
          <w:szCs w:val="28"/>
        </w:rPr>
        <w:br/>
      </w:r>
      <w:r w:rsidRPr="00D32907">
        <w:rPr>
          <w:rFonts w:ascii="Arial" w:hAnsi="Arial" w:cs="Arial"/>
          <w:sz w:val="28"/>
          <w:szCs w:val="28"/>
        </w:rPr>
        <w:br/>
        <w:t xml:space="preserve"> return(</w:t>
      </w:r>
      <w:r w:rsidRPr="00D32907">
        <w:rPr>
          <w:rFonts w:ascii="Arial" w:hAnsi="Arial" w:cs="Arial"/>
          <w:sz w:val="28"/>
          <w:szCs w:val="28"/>
        </w:rPr>
        <w:br/>
        <w:t xml:space="preserve"> &lt;div style={{display:'flex',justifyContent:'space-around'}}&gt;</w:t>
      </w:r>
      <w:r w:rsidRPr="00D32907">
        <w:rPr>
          <w:rFonts w:ascii="Arial" w:hAnsi="Arial" w:cs="Arial"/>
          <w:sz w:val="28"/>
          <w:szCs w:val="28"/>
        </w:rPr>
        <w:br/>
        <w:t xml:space="preserve"> {show &amp;&amp; &lt;CourseDetails/&gt;}</w:t>
      </w:r>
      <w:r w:rsidRPr="00D32907">
        <w:rPr>
          <w:rFonts w:ascii="Arial" w:hAnsi="Arial" w:cs="Arial"/>
          <w:sz w:val="28"/>
          <w:szCs w:val="28"/>
        </w:rPr>
        <w:br/>
        <w:t xml:space="preserve"> {show ? &lt;BookDetails/&gt; : null}</w:t>
      </w:r>
      <w:r w:rsidRPr="00D32907">
        <w:rPr>
          <w:rFonts w:ascii="Arial" w:hAnsi="Arial" w:cs="Arial"/>
          <w:sz w:val="28"/>
          <w:szCs w:val="28"/>
        </w:rPr>
        <w:br/>
        <w:t xml:space="preserve"> {show ? &lt;BlogDetails/&gt; : &lt;h2&gt;No Blogs&lt;/h2&gt;}</w:t>
      </w:r>
      <w:r w:rsidRPr="00D32907">
        <w:rPr>
          <w:rFonts w:ascii="Arial" w:hAnsi="Arial" w:cs="Arial"/>
          <w:sz w:val="28"/>
          <w:szCs w:val="28"/>
        </w:rPr>
        <w:br/>
        <w:t xml:space="preserve"> &lt;/div&gt;</w:t>
      </w:r>
      <w:r w:rsidRPr="00D32907">
        <w:rPr>
          <w:rFonts w:ascii="Arial" w:hAnsi="Arial" w:cs="Arial"/>
          <w:sz w:val="28"/>
          <w:szCs w:val="28"/>
        </w:rPr>
        <w:br/>
        <w:t xml:space="preserve"> );</w:t>
      </w:r>
      <w:r w:rsidRPr="00D32907">
        <w:rPr>
          <w:rFonts w:ascii="Arial" w:hAnsi="Arial" w:cs="Arial"/>
          <w:sz w:val="28"/>
          <w:szCs w:val="28"/>
        </w:rPr>
        <w:br/>
        <w:t>}</w:t>
      </w:r>
    </w:p>
    <w:p w14:paraId="7BDADF41" w14:textId="77777777" w:rsidR="003848CC" w:rsidRPr="00D32907" w:rsidRDefault="00000000">
      <w:pPr>
        <w:pStyle w:val="Heading2"/>
        <w:rPr>
          <w:rFonts w:ascii="Arial" w:hAnsi="Arial" w:cs="Arial"/>
          <w:sz w:val="32"/>
          <w:szCs w:val="32"/>
        </w:rPr>
      </w:pPr>
      <w:r w:rsidRPr="00D32907">
        <w:rPr>
          <w:rFonts w:ascii="Arial" w:hAnsi="Arial" w:cs="Arial"/>
          <w:sz w:val="32"/>
          <w:szCs w:val="32"/>
        </w:rPr>
        <w:t>Run Commands</w:t>
      </w:r>
    </w:p>
    <w:p w14:paraId="16B3B714" w14:textId="77777777" w:rsidR="003848CC" w:rsidRPr="00D32907" w:rsidRDefault="00000000">
      <w:pPr>
        <w:rPr>
          <w:rFonts w:ascii="Arial" w:hAnsi="Arial" w:cs="Arial"/>
          <w:sz w:val="28"/>
          <w:szCs w:val="28"/>
        </w:rPr>
      </w:pPr>
      <w:r w:rsidRPr="00D32907">
        <w:rPr>
          <w:rFonts w:ascii="Arial" w:hAnsi="Arial" w:cs="Arial"/>
          <w:sz w:val="28"/>
          <w:szCs w:val="28"/>
        </w:rPr>
        <w:t>npx create-react-app bloggerapp</w:t>
      </w:r>
      <w:r w:rsidRPr="00D32907">
        <w:rPr>
          <w:rFonts w:ascii="Arial" w:hAnsi="Arial" w:cs="Arial"/>
          <w:sz w:val="28"/>
          <w:szCs w:val="28"/>
        </w:rPr>
        <w:br/>
        <w:t>cd bloggerapp</w:t>
      </w:r>
      <w:r w:rsidRPr="00D32907">
        <w:rPr>
          <w:rFonts w:ascii="Arial" w:hAnsi="Arial" w:cs="Arial"/>
          <w:sz w:val="28"/>
          <w:szCs w:val="28"/>
        </w:rPr>
        <w:br/>
        <w:t>npm start</w:t>
      </w:r>
    </w:p>
    <w:p w14:paraId="0783347D" w14:textId="77777777" w:rsidR="003848CC" w:rsidRPr="00D32907" w:rsidRDefault="00000000">
      <w:pPr>
        <w:pStyle w:val="Heading2"/>
        <w:rPr>
          <w:rFonts w:ascii="Arial" w:hAnsi="Arial" w:cs="Arial"/>
          <w:sz w:val="32"/>
          <w:szCs w:val="32"/>
        </w:rPr>
      </w:pPr>
      <w:r w:rsidRPr="00D32907">
        <w:rPr>
          <w:rFonts w:ascii="Arial" w:hAnsi="Arial" w:cs="Arial"/>
          <w:sz w:val="32"/>
          <w:szCs w:val="32"/>
        </w:rPr>
        <w:t>Expected Output</w:t>
      </w:r>
    </w:p>
    <w:p w14:paraId="4F81580E" w14:textId="77777777" w:rsidR="003848CC" w:rsidRPr="00D32907" w:rsidRDefault="00000000">
      <w:pPr>
        <w:rPr>
          <w:rFonts w:ascii="Arial" w:hAnsi="Arial" w:cs="Arial"/>
          <w:sz w:val="28"/>
          <w:szCs w:val="28"/>
        </w:rPr>
      </w:pPr>
      <w:r w:rsidRPr="00D32907">
        <w:rPr>
          <w:rFonts w:ascii="Arial" w:hAnsi="Arial" w:cs="Arial"/>
          <w:sz w:val="28"/>
          <w:szCs w:val="28"/>
        </w:rPr>
        <w:t>• Displays Course Details, Book Details and Blog Details in three columns.</w:t>
      </w:r>
      <w:r w:rsidRPr="00D32907">
        <w:rPr>
          <w:rFonts w:ascii="Arial" w:hAnsi="Arial" w:cs="Arial"/>
          <w:sz w:val="28"/>
          <w:szCs w:val="28"/>
        </w:rPr>
        <w:br/>
        <w:t>• Uses map() for rendering lists.</w:t>
      </w:r>
      <w:r w:rsidRPr="00D32907">
        <w:rPr>
          <w:rFonts w:ascii="Arial" w:hAnsi="Arial" w:cs="Arial"/>
          <w:sz w:val="28"/>
          <w:szCs w:val="28"/>
        </w:rPr>
        <w:br/>
        <w:t>• Uses unique keys for every item.</w:t>
      </w:r>
      <w:r w:rsidRPr="00D32907">
        <w:rPr>
          <w:rFonts w:ascii="Arial" w:hAnsi="Arial" w:cs="Arial"/>
          <w:sz w:val="28"/>
          <w:szCs w:val="28"/>
        </w:rPr>
        <w:br/>
        <w:t>• Demonstrates multiple styles of conditional rendering.</w:t>
      </w:r>
    </w:p>
    <w:sectPr w:rsidR="003848CC" w:rsidRPr="00D329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190693">
    <w:abstractNumId w:val="8"/>
  </w:num>
  <w:num w:numId="2" w16cid:durableId="407729585">
    <w:abstractNumId w:val="6"/>
  </w:num>
  <w:num w:numId="3" w16cid:durableId="1539120797">
    <w:abstractNumId w:val="5"/>
  </w:num>
  <w:num w:numId="4" w16cid:durableId="190655382">
    <w:abstractNumId w:val="4"/>
  </w:num>
  <w:num w:numId="5" w16cid:durableId="2063408226">
    <w:abstractNumId w:val="7"/>
  </w:num>
  <w:num w:numId="6" w16cid:durableId="135925355">
    <w:abstractNumId w:val="3"/>
  </w:num>
  <w:num w:numId="7" w16cid:durableId="24184871">
    <w:abstractNumId w:val="2"/>
  </w:num>
  <w:num w:numId="8" w16cid:durableId="1357583946">
    <w:abstractNumId w:val="1"/>
  </w:num>
  <w:num w:numId="9" w16cid:durableId="15604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8CC"/>
    <w:rsid w:val="003B6603"/>
    <w:rsid w:val="00AA1D8D"/>
    <w:rsid w:val="00B47730"/>
    <w:rsid w:val="00CB0664"/>
    <w:rsid w:val="00D329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C5B7B"/>
  <w14:defaultImageDpi w14:val="300"/>
  <w15:docId w15:val="{F8125A42-DEC4-4916-824D-AD0722E3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2026-07-18T23:16:00Z</dcterms:modified>
  <cp:category/>
</cp:coreProperties>
</file>