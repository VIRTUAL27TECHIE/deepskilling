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Management System - SQL Exception Handling Exercises (Solutions with Outputs)</w:t>
      </w:r>
    </w:p>
    <w:p>
      <w:pPr>
        <w:pStyle w:val="Heading1"/>
      </w:pPr>
      <w:r>
        <w:t>Question 1: Basic TRY...CATCH for Error Logging</w:t>
      </w:r>
    </w:p>
    <w:p>
      <w:r>
        <w:t>Solution:</w:t>
        <w:br/>
        <w:t>CREATE PROCEDURE AddEmployee</w:t>
        <w:br/>
        <w:t xml:space="preserve"> @EmployeeID INT,</w:t>
        <w:br/>
        <w:t xml:space="preserve"> @FirstName VARCHAR(50),</w:t>
        <w:br/>
        <w:t xml:space="preserve"> @LastName VARCHAR(50),</w:t>
        <w:br/>
        <w:t xml:space="preserve"> @Email VARCHAR(100),</w:t>
        <w:br/>
        <w:t xml:space="preserve"> @Salary DECIMAL(10,2),</w:t>
        <w:br/>
        <w:t xml:space="preserve"> @DepartmentID INT</w:t>
        <w:br/>
        <w:t>AS</w:t>
        <w:br/>
        <w:t>BEGIN</w:t>
        <w:br/>
        <w:t xml:space="preserve"> BEGIN TRY</w:t>
        <w:br/>
        <w:t xml:space="preserve">   INSERT INTO Employees</w:t>
        <w:br/>
        <w:t xml:space="preserve">   VALUES(@EmployeeID,@FirstName,@LastName,@Email,@Salary,@DepartmentID);</w:t>
        <w:br/>
        <w:t xml:space="preserve"> END TRY</w:t>
        <w:br/>
        <w:t xml:space="preserve"> BEGIN CATCH</w:t>
        <w:br/>
        <w:t xml:space="preserve">   INSERT INTO AuditLog(Action,ErrorMessage)</w:t>
        <w:br/>
        <w:t xml:space="preserve">   VALUES('Add Employee',ERROR_MESSAGE());</w:t>
        <w:br/>
        <w:t xml:space="preserve"> END CATCH</w:t>
        <w:br/>
        <w:t>END;</w:t>
        <w:br/>
        <w:br/>
        <w:t>Output:</w:t>
        <w:br/>
        <w:t>Employee inserted successfully.</w:t>
        <w:br/>
        <w:br/>
        <w:t>OR</w:t>
        <w:br/>
        <w:br/>
        <w:t>AuditLog:</w:t>
        <w:br/>
        <w:t>LogID | Action | ErrorMessage</w:t>
        <w:br/>
        <w:t>1 | Add Employee | Violation of UNIQUE KEY constraint.</w:t>
        <w:br/>
        <w:br/>
        <w:t>Result:</w:t>
        <w:br/>
        <w:t>Errors are logged into AuditLog table.</w:t>
      </w:r>
    </w:p>
    <w:p>
      <w:pPr>
        <w:pStyle w:val="Heading1"/>
      </w:pPr>
      <w:r>
        <w:t>Question 2: Using THROW to Re-raise Errors</w:t>
      </w:r>
    </w:p>
    <w:p>
      <w:r>
        <w:t>Solution:</w:t>
        <w:br/>
        <w:t>ALTER PROCEDURE AddEmployee</w:t>
        <w:br/>
        <w:t>AS</w:t>
        <w:br/>
        <w:t>BEGIN</w:t>
        <w:br/>
        <w:t xml:space="preserve"> BEGIN TRY</w:t>
        <w:br/>
        <w:t xml:space="preserve">   -- Insert logic</w:t>
        <w:br/>
        <w:t xml:space="preserve"> END TRY</w:t>
        <w:br/>
        <w:t xml:space="preserve"> BEGIN CATCH</w:t>
        <w:br/>
        <w:t xml:space="preserve">   INSERT INTO AuditLog(Action,ErrorMessage)</w:t>
        <w:br/>
        <w:t xml:space="preserve">   VALUES('Add Employee',ERROR_MESSAGE());</w:t>
        <w:br/>
        <w:t xml:space="preserve">   THROW;</w:t>
        <w:br/>
        <w:t xml:space="preserve"> END CATCH</w:t>
        <w:br/>
        <w:t>END;</w:t>
        <w:br/>
        <w:br/>
        <w:t>Output:</w:t>
        <w:br/>
        <w:t>Error logged and re-raised to application.</w:t>
        <w:br/>
        <w:br/>
        <w:t>Result:</w:t>
        <w:br/>
        <w:t>Application is notified after logging the error.</w:t>
      </w:r>
    </w:p>
    <w:p>
      <w:pPr>
        <w:pStyle w:val="Heading1"/>
      </w:pPr>
      <w:r>
        <w:t>Question 3: Custom Error with RAISERROR</w:t>
      </w:r>
    </w:p>
    <w:p>
      <w:r>
        <w:t>Solution:</w:t>
        <w:br/>
        <w:t>IF @Salary &lt;= 0</w:t>
        <w:br/>
        <w:t>BEGIN</w:t>
        <w:br/>
        <w:t xml:space="preserve"> RAISERROR('Salary must be greater than zero.',16,1);</w:t>
        <w:br/>
        <w:t xml:space="preserve"> RETURN;</w:t>
        <w:br/>
        <w:t>END;</w:t>
        <w:br/>
        <w:br/>
        <w:t>Output:</w:t>
        <w:br/>
        <w:t>Msg: Salary must be greater than zero.</w:t>
        <w:br/>
        <w:br/>
        <w:t>Result:</w:t>
        <w:br/>
        <w:t>Invalid salary values are prevented.</w:t>
      </w:r>
    </w:p>
    <w:p>
      <w:pPr>
        <w:pStyle w:val="Heading1"/>
      </w:pPr>
      <w:r>
        <w:t>Question 4: Nested TRY...CATCH with RAISERROR</w:t>
      </w:r>
    </w:p>
    <w:p>
      <w:r>
        <w:t>Solution:</w:t>
        <w:br/>
        <w:t>CREATE PROCEDURE TransferEmployee</w:t>
        <w:br/>
        <w:t xml:space="preserve"> @EmployeeID INT,</w:t>
        <w:br/>
        <w:t xml:space="preserve"> @DepartmentID INT</w:t>
        <w:br/>
        <w:t>AS</w:t>
        <w:br/>
        <w:t>BEGIN</w:t>
        <w:br/>
        <w:t xml:space="preserve"> BEGIN TRY</w:t>
        <w:br/>
        <w:t xml:space="preserve">   BEGIN TRY</w:t>
        <w:br/>
        <w:t xml:space="preserve">     IF NOT EXISTS</w:t>
        <w:br/>
        <w:t xml:space="preserve">     (SELECT * FROM Departments</w:t>
        <w:br/>
        <w:t xml:space="preserve">      WHERE DepartmentID=@DepartmentID)</w:t>
        <w:br/>
        <w:t xml:space="preserve">     RAISERROR('Department does not exist.',16,1);</w:t>
        <w:br/>
        <w:br/>
        <w:t xml:space="preserve">     UPDATE Employees</w:t>
        <w:br/>
        <w:t xml:space="preserve">     SET DepartmentID=@DepartmentID</w:t>
        <w:br/>
        <w:t xml:space="preserve">     WHERE EmployeeID=@EmployeeID;</w:t>
        <w:br/>
        <w:t xml:space="preserve">   END TRY</w:t>
        <w:br/>
        <w:t xml:space="preserve">   BEGIN CATCH</w:t>
        <w:br/>
        <w:t xml:space="preserve">     INSERT INTO AuditLog(Action,ErrorMessage)</w:t>
        <w:br/>
        <w:t xml:space="preserve">     VALUES('Transfer Employee',ERROR_MESSAGE());</w:t>
        <w:br/>
        <w:t xml:space="preserve">     RAISERROR(ERROR_MESSAGE(),16,1);</w:t>
        <w:br/>
        <w:t xml:space="preserve">   END CATCH</w:t>
        <w:br/>
        <w:t xml:space="preserve"> END TRY</w:t>
        <w:br/>
        <w:t xml:space="preserve"> BEGIN CATCH</w:t>
        <w:br/>
        <w:t xml:space="preserve">   PRINT ERROR_MESSAGE();</w:t>
        <w:br/>
        <w:t xml:space="preserve"> END CATCH</w:t>
        <w:br/>
        <w:t>END;</w:t>
        <w:br/>
        <w:br/>
        <w:t>Output:</w:t>
        <w:br/>
        <w:t>Department does not exist.</w:t>
        <w:br/>
        <w:br/>
        <w:t>Result:</w:t>
        <w:br/>
        <w:t>Nested error handling captures and logs errors.</w:t>
      </w:r>
    </w:p>
    <w:p>
      <w:pPr>
        <w:pStyle w:val="Heading1"/>
      </w:pPr>
      <w:r>
        <w:t>Question 5: Logging All Errors in a Transaction</w:t>
      </w:r>
    </w:p>
    <w:p>
      <w:r>
        <w:t>Solution:</w:t>
        <w:br/>
        <w:t>CREATE PROCEDURE BatchInsertEmployees</w:t>
        <w:br/>
        <w:t>AS</w:t>
        <w:br/>
        <w:t>BEGIN</w:t>
        <w:br/>
        <w:t xml:space="preserve"> BEGIN TRY</w:t>
        <w:br/>
        <w:t xml:space="preserve">   BEGIN TRANSACTION</w:t>
        <w:br/>
        <w:br/>
        <w:t xml:space="preserve">   INSERT INTO Employees VALUES</w:t>
        <w:br/>
        <w:t xml:space="preserve">   (5,'Alex','Roy','alex@mail.com',5000,1);</w:t>
        <w:br/>
        <w:br/>
        <w:t xml:space="preserve">   INSERT INTO Employees VALUES</w:t>
        <w:br/>
        <w:t xml:space="preserve">   (6,'Sam','Das','alex@mail.com',6000,2);</w:t>
        <w:br/>
        <w:br/>
        <w:t xml:space="preserve">   COMMIT TRANSACTION</w:t>
        <w:br/>
        <w:t xml:space="preserve"> END TRY</w:t>
        <w:br/>
        <w:t xml:space="preserve"> BEGIN CATCH</w:t>
        <w:br/>
        <w:t xml:space="preserve">   ROLLBACK TRANSACTION;</w:t>
        <w:br/>
        <w:br/>
        <w:t xml:space="preserve">   INSERT INTO AuditLog(Action,ErrorMessage)</w:t>
        <w:br/>
        <w:t xml:space="preserve">   VALUES('Batch Insert',ERROR_MESSAGE());</w:t>
        <w:br/>
        <w:t xml:space="preserve"> END CATCH</w:t>
        <w:br/>
        <w:t>END;</w:t>
        <w:br/>
        <w:br/>
        <w:t>Output:</w:t>
        <w:br/>
        <w:t>Transaction rolled back.</w:t>
        <w:br/>
        <w:t>AuditLog:</w:t>
        <w:br/>
        <w:t>Batch Insert | Violation of UNIQUE KEY constraint.</w:t>
        <w:br/>
        <w:br/>
        <w:t>Result:</w:t>
        <w:br/>
        <w:t>Either all records are inserted or none are inserted.</w:t>
      </w:r>
    </w:p>
    <w:p>
      <w:pPr>
        <w:pStyle w:val="Heading1"/>
      </w:pPr>
      <w:r>
        <w:t>Question 6: Dynamic RAISERROR with Severity and State</w:t>
      </w:r>
    </w:p>
    <w:p>
      <w:r>
        <w:t>Solution:</w:t>
        <w:br/>
        <w:t>IF @Salary &lt; 1000 AND @Salary &gt; 0</w:t>
        <w:br/>
        <w:t>BEGIN</w:t>
        <w:br/>
        <w:t xml:space="preserve"> RAISERROR('Salary is very low.',10,1);</w:t>
        <w:br/>
        <w:t>END</w:t>
        <w:br/>
        <w:br/>
        <w:t>IF @Salary &lt; 0</w:t>
        <w:br/>
        <w:t>BEGIN</w:t>
        <w:br/>
        <w:t xml:space="preserve"> RAISERROR('Salary cannot be negative.',16,1);</w:t>
        <w:br/>
        <w:t>END</w:t>
        <w:br/>
        <w:br/>
        <w:t>Output:</w:t>
        <w:br/>
        <w:t>Warning:</w:t>
        <w:br/>
        <w:t>Salary is very low.</w:t>
        <w:br/>
        <w:br/>
        <w:t>OR</w:t>
        <w:br/>
        <w:br/>
        <w:t>Error:</w:t>
        <w:br/>
        <w:t>Salary cannot be negative.</w:t>
        <w:br/>
        <w:br/>
        <w:t>Result:</w:t>
        <w:br/>
        <w:t>Different severity levels generate warnings and errors appropriately.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