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Stored Procedure Exercises (Solutions with Outputs)</w:t>
      </w:r>
    </w:p>
    <w:p>
      <w:pPr>
        <w:pStyle w:val="Heading1"/>
      </w:pPr>
      <w:r>
        <w:t>Exercise 1: Create a Stored Procedure</w:t>
      </w:r>
    </w:p>
    <w:p>
      <w:r>
        <w:t>Solution:</w:t>
        <w:br/>
        <w:t>CREATE PROCEDURE sp_GetEmployeesByDepartment</w:t>
        <w:br/>
        <w:t xml:space="preserve"> @DepartmentID INT</w:t>
        <w:br/>
        <w:t>AS</w:t>
        <w:br/>
        <w:t>BEGIN</w:t>
        <w:br/>
        <w:t xml:space="preserve"> SELECT EmployeeID, FirstName, LastName, DepartmentID</w:t>
        <w:br/>
        <w:t xml:space="preserve"> FROM Employees</w:t>
        <w:br/>
        <w:t xml:space="preserve"> WHERE DepartmentID=@DepartmentID;</w:t>
        <w:br/>
        <w:t>END;</w:t>
        <w:br/>
        <w:br/>
        <w:t>Output (DepartmentID=1):</w:t>
        <w:br/>
        <w:t>EmployeeID | FirstName | LastName | DepartmentID</w:t>
        <w:br/>
        <w:t>1          | John      | Doe      | 1</w:t>
        <w:br/>
        <w:br/>
        <w:t>Result:</w:t>
        <w:br/>
        <w:t>Employee details of the selected department are displayed.</w:t>
      </w:r>
    </w:p>
    <w:p>
      <w:pPr>
        <w:pStyle w:val="Heading1"/>
      </w:pPr>
      <w:r>
        <w:t>Exercise 2: Modify a Stored Procedure</w:t>
      </w:r>
    </w:p>
    <w:p>
      <w:r>
        <w:t>Solution:</w:t>
        <w:br/>
        <w:t>ALTER PROCEDURE sp_GetEmployeesByDepartment</w:t>
        <w:br/>
        <w:t xml:space="preserve"> @DepartmentID INT</w:t>
        <w:br/>
        <w:t>AS</w:t>
        <w:br/>
        <w:t>BEGIN</w:t>
        <w:br/>
        <w:t xml:space="preserve"> SELECT EmployeeID, FirstName, LastName, Salary</w:t>
        <w:br/>
        <w:t xml:space="preserve"> FROM Employees</w:t>
        <w:br/>
        <w:t xml:space="preserve"> WHERE DepartmentID=@DepartmentID;</w:t>
        <w:br/>
        <w:t>END;</w:t>
        <w:br/>
        <w:br/>
        <w:t>Output:</w:t>
        <w:br/>
        <w:t>EmployeeID | FirstName | LastName | Salary</w:t>
        <w:br/>
        <w:t>1          | John      | Doe      | 5000</w:t>
        <w:br/>
        <w:br/>
        <w:t>Result:</w:t>
        <w:br/>
        <w:t>Salary column is included in the result.</w:t>
      </w:r>
    </w:p>
    <w:p>
      <w:pPr>
        <w:pStyle w:val="Heading1"/>
      </w:pPr>
      <w:r>
        <w:t>Exercise 3: Delete a Stored Procedure</w:t>
      </w:r>
    </w:p>
    <w:p>
      <w:r>
        <w:t>Solution:</w:t>
        <w:br/>
        <w:t>DROP PROCEDURE sp_InsertEmployee;</w:t>
        <w:br/>
        <w:br/>
        <w:t>Output:</w:t>
        <w:br/>
        <w:t>Command completed successfully.</w:t>
        <w:br/>
        <w:br/>
        <w:t>Result:</w:t>
        <w:br/>
        <w:t>Stored procedure is deleted.</w:t>
      </w:r>
    </w:p>
    <w:p>
      <w:pPr>
        <w:pStyle w:val="Heading1"/>
      </w:pPr>
      <w:r>
        <w:t>Exercise 4: Execute a Stored Procedure</w:t>
      </w:r>
    </w:p>
    <w:p>
      <w:r>
        <w:t>Solution:</w:t>
        <w:br/>
        <w:t>EXEC sp_GetEmployeesByDepartment 3;</w:t>
        <w:br/>
        <w:br/>
        <w:t>Output:</w:t>
        <w:br/>
        <w:t>EmployeeID | FirstName | LastName</w:t>
        <w:br/>
        <w:t>3          | Michael   | Johnson</w:t>
        <w:br/>
        <w:br/>
        <w:t>Result:</w:t>
        <w:br/>
        <w:t>Employees from Department 3 are displayed.</w:t>
      </w:r>
    </w:p>
    <w:p>
      <w:pPr>
        <w:pStyle w:val="Heading1"/>
      </w:pPr>
      <w:r>
        <w:t>Exercise 5: Return Data from a Stored Procedure</w:t>
      </w:r>
    </w:p>
    <w:p>
      <w:r>
        <w:t>Solution:</w:t>
        <w:br/>
        <w:t>CREATE PROCEDURE sp_CountEmployees</w:t>
        <w:br/>
        <w:t xml:space="preserve"> @DepartmentID INT</w:t>
        <w:br/>
        <w:t>AS</w:t>
        <w:br/>
        <w:t>BEGIN</w:t>
        <w:br/>
        <w:t xml:space="preserve"> SELECT COUNT(*) AS TotalEmployees</w:t>
        <w:br/>
        <w:t xml:space="preserve"> FROM Employees</w:t>
        <w:br/>
        <w:t xml:space="preserve"> WHERE DepartmentID=@DepartmentID;</w:t>
        <w:br/>
        <w:t>END;</w:t>
        <w:br/>
        <w:br/>
        <w:t>Output:</w:t>
        <w:br/>
        <w:t>TotalEmployees</w:t>
        <w:br/>
        <w:t>1</w:t>
        <w:br/>
        <w:br/>
        <w:t>Result:</w:t>
        <w:br/>
        <w:t>Total employees in the department are returned.</w:t>
      </w:r>
    </w:p>
    <w:p>
      <w:pPr>
        <w:pStyle w:val="Heading1"/>
      </w:pPr>
      <w:r>
        <w:t>Exercise 6: Output Parameters</w:t>
      </w:r>
    </w:p>
    <w:p>
      <w:r>
        <w:t>Solution:</w:t>
        <w:br/>
        <w:t>CREATE PROCEDURE sp_TotalSalary</w:t>
        <w:br/>
        <w:t xml:space="preserve"> @DepartmentID INT,</w:t>
        <w:br/>
        <w:t xml:space="preserve"> @TotalSalary DECIMAL(10,2) OUTPUT</w:t>
        <w:br/>
        <w:t>AS</w:t>
        <w:br/>
        <w:t>BEGIN</w:t>
        <w:br/>
        <w:t xml:space="preserve"> SELECT @TotalSalary=SUM(Salary)</w:t>
        <w:br/>
        <w:t xml:space="preserve"> FROM Employees</w:t>
        <w:br/>
        <w:t xml:space="preserve"> WHERE DepartmentID=@DepartmentID;</w:t>
        <w:br/>
        <w:t>END;</w:t>
        <w:br/>
        <w:br/>
        <w:t>Output:</w:t>
        <w:br/>
        <w:t>DepartmentID=1</w:t>
        <w:br/>
        <w:t>TotalSalary = 5000.00</w:t>
        <w:br/>
        <w:br/>
        <w:t>Result:</w:t>
        <w:br/>
        <w:t>Total department salary is returned using OUTPUT parameter.</w:t>
      </w:r>
    </w:p>
    <w:p>
      <w:pPr>
        <w:pStyle w:val="Heading1"/>
      </w:pPr>
      <w:r>
        <w:t>Exercise 7: Multiple Parameters</w:t>
      </w:r>
    </w:p>
    <w:p>
      <w:r>
        <w:t>Solution:</w:t>
        <w:br/>
        <w:t>CREATE PROCEDURE sp_UpdateEmployeeSalary</w:t>
        <w:br/>
        <w:t xml:space="preserve"> @EmployeeID INT,</w:t>
        <w:br/>
        <w:t xml:space="preserve"> @Salary DECIMAL(10,2)</w:t>
        <w:br/>
        <w:t>AS</w:t>
        <w:br/>
        <w:t>BEGIN</w:t>
        <w:br/>
        <w:t xml:space="preserve"> UPDATE Employees</w:t>
        <w:br/>
        <w:t xml:space="preserve"> SET Salary=@Salary</w:t>
        <w:br/>
        <w:t xml:space="preserve"> WHERE EmployeeID=@EmployeeID;</w:t>
        <w:br/>
        <w:t>END;</w:t>
        <w:br/>
        <w:br/>
        <w:t>EXEC sp_UpdateEmployeeSalary 1,5500.00;</w:t>
        <w:br/>
        <w:br/>
        <w:t>Output:</w:t>
        <w:br/>
        <w:t>EmployeeID | Updated Salary</w:t>
        <w:br/>
        <w:t>1          | 5500.00</w:t>
        <w:br/>
        <w:br/>
        <w:t>Result:</w:t>
        <w:br/>
        <w:t>Employee salary updated successfully.</w:t>
      </w:r>
    </w:p>
    <w:p>
      <w:pPr>
        <w:pStyle w:val="Heading1"/>
      </w:pPr>
      <w:r>
        <w:t>Exercise 8: Conditional Logic</w:t>
      </w:r>
    </w:p>
    <w:p>
      <w:r>
        <w:t>Solution:</w:t>
        <w:br/>
        <w:t>CREATE PROCEDURE sp_GiveBonus</w:t>
        <w:br/>
        <w:t xml:space="preserve"> @DepartmentID INT,</w:t>
        <w:br/>
        <w:t xml:space="preserve"> @Bonus DECIMAL(10,2)</w:t>
        <w:br/>
        <w:t>AS</w:t>
        <w:br/>
        <w:t>BEGIN</w:t>
        <w:br/>
        <w:t xml:space="preserve"> UPDATE Employees</w:t>
        <w:br/>
        <w:t xml:space="preserve"> SET Salary=Salary+@Bonus</w:t>
        <w:br/>
        <w:t xml:space="preserve"> WHERE DepartmentID=@DepartmentID;</w:t>
        <w:br/>
        <w:t>END;</w:t>
        <w:br/>
        <w:br/>
        <w:t>EXEC sp_GiveBonus 1,500;</w:t>
        <w:br/>
        <w:br/>
        <w:t>Output:</w:t>
        <w:br/>
        <w:t>EmployeeID | New Salary</w:t>
        <w:br/>
        <w:t>1          | 6000.00</w:t>
        <w:br/>
        <w:br/>
        <w:t>Result:</w:t>
        <w:br/>
        <w:t>Bonus added to employees of selected department.</w:t>
      </w:r>
    </w:p>
    <w:p>
      <w:pPr>
        <w:pStyle w:val="Heading1"/>
      </w:pPr>
      <w:r>
        <w:t>Exercise 9: Transactions</w:t>
      </w:r>
    </w:p>
    <w:p>
      <w:r>
        <w:t>Solution:</w:t>
        <w:br/>
        <w:t>CREATE PROCEDURE sp_UpdateSalaryTransaction</w:t>
        <w:br/>
        <w:t xml:space="preserve"> @EmployeeID INT,</w:t>
        <w:br/>
        <w:t xml:space="preserve"> @Salary DECIMAL(10,2)</w:t>
        <w:br/>
        <w:t>AS</w:t>
        <w:br/>
        <w:t>BEGIN</w:t>
        <w:br/>
        <w:t xml:space="preserve"> BEGIN TRANSACTION</w:t>
        <w:br/>
        <w:t xml:space="preserve"> UPDATE Employees</w:t>
        <w:br/>
        <w:t xml:space="preserve"> SET Salary=@Salary</w:t>
        <w:br/>
        <w:t xml:space="preserve"> WHERE EmployeeID=@EmployeeID;</w:t>
        <w:br/>
        <w:t xml:space="preserve"> COMMIT TRANSACTION</w:t>
        <w:br/>
        <w:t>END;</w:t>
        <w:br/>
        <w:br/>
        <w:t>Output:</w:t>
        <w:br/>
        <w:t>Transaction completed successfully.</w:t>
        <w:br/>
        <w:br/>
        <w:t>Result:</w:t>
        <w:br/>
        <w:t>Salary updated with transaction support.</w:t>
      </w:r>
    </w:p>
    <w:p>
      <w:pPr>
        <w:pStyle w:val="Heading1"/>
      </w:pPr>
      <w:r>
        <w:t>Exercise 10: Dynamic SQL</w:t>
      </w:r>
    </w:p>
    <w:p>
      <w:r>
        <w:t>Solution:</w:t>
        <w:br/>
        <w:t>CREATE PROCEDURE sp_SearchEmployee</w:t>
        <w:br/>
        <w:t xml:space="preserve"> @ColumnName VARCHAR(50),</w:t>
        <w:br/>
        <w:t xml:space="preserve"> @Value VARCHAR(50)</w:t>
        <w:br/>
        <w:t>AS</w:t>
        <w:br/>
        <w:t>BEGIN</w:t>
        <w:br/>
        <w:t xml:space="preserve"> DECLARE @SQL NVARCHAR(MAX);</w:t>
        <w:br/>
        <w:t xml:space="preserve"> SET @SQL='SELECT * FROM Employees WHERE '</w:t>
        <w:br/>
        <w:t xml:space="preserve">          + @ColumnName + '=''' + @Value + '''';</w:t>
        <w:br/>
        <w:t xml:space="preserve"> EXEC(@SQL);</w:t>
        <w:br/>
        <w:t>END;</w:t>
        <w:br/>
        <w:br/>
        <w:t>Output:</w:t>
        <w:br/>
        <w:t>Search by FirstName='John'</w:t>
        <w:br/>
        <w:br/>
        <w:t>EmployeeID | FirstName | LastName</w:t>
        <w:br/>
        <w:t>1          | John      | Doe</w:t>
        <w:br/>
        <w:br/>
        <w:t>Result:</w:t>
        <w:br/>
        <w:t>Employee records are retrieved dynamically.</w:t>
      </w:r>
    </w:p>
    <w:p>
      <w:pPr>
        <w:pStyle w:val="Heading1"/>
      </w:pPr>
      <w:r>
        <w:t>Exercise 11: Error Handling</w:t>
      </w:r>
    </w:p>
    <w:p>
      <w:r>
        <w:t>Solution:</w:t>
        <w:br/>
        <w:t>CREATE PROCEDURE sp_UpdateSalaryWithErrorHandling</w:t>
        <w:br/>
        <w:t xml:space="preserve"> @EmployeeID INT,</w:t>
        <w:br/>
        <w:t xml:space="preserve"> @Salary DECIMAL(10,2)</w:t>
        <w:br/>
        <w:t>AS</w:t>
        <w:br/>
        <w:t>BEGIN</w:t>
        <w:br/>
        <w:t xml:space="preserve"> BEGIN TRY</w:t>
        <w:br/>
        <w:t xml:space="preserve">   UPDATE Employees</w:t>
        <w:br/>
        <w:t xml:space="preserve">   SET Salary=@Salary</w:t>
        <w:br/>
        <w:t xml:space="preserve">   WHERE EmployeeID=@EmployeeID;</w:t>
        <w:br/>
        <w:t xml:space="preserve"> END TRY</w:t>
        <w:br/>
        <w:t xml:space="preserve"> BEGIN CATCH</w:t>
        <w:br/>
        <w:t xml:space="preserve">   PRINT 'Error updating employee salary';</w:t>
        <w:br/>
        <w:t xml:space="preserve"> END CATCH</w:t>
        <w:br/>
        <w:t>END;</w:t>
        <w:br/>
        <w:br/>
        <w:t>Output:</w:t>
        <w:br/>
        <w:t>Salary updated successfully.</w:t>
        <w:br/>
        <w:t>OR</w:t>
        <w:br/>
        <w:t>Error updating employee salary</w:t>
        <w:br/>
        <w:br/>
        <w:t>Result:</w:t>
        <w:br/>
        <w:t>Errors are handled using TRY...CATCH block.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