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SQL Functions Exercises (Solutions with Outputs)</w:t>
      </w:r>
    </w:p>
    <w:p>
      <w:pPr>
        <w:pStyle w:val="Heading1"/>
      </w:pPr>
      <w:r>
        <w:t>Exercise 1: Create a Scalar Function</w:t>
      </w:r>
    </w:p>
    <w:p>
      <w:r>
        <w:t>Solution:</w:t>
        <w:br/>
        <w:t>CREATE FUNCTION fn_CalculateAnnualSalary(@Salary DECIMAL(10,2))</w:t>
        <w:br/>
        <w:t>RETURNS DECIMAL(10,2)</w:t>
        <w:br/>
        <w:t>AS</w:t>
        <w:br/>
        <w:t>BEGIN</w:t>
        <w:br/>
        <w:t xml:space="preserve"> RETURN @Salary * 12;</w:t>
        <w:br/>
        <w:t>END;</w:t>
        <w:br/>
        <w:br/>
        <w:t>Output:</w:t>
        <w:br/>
        <w:t>EmployeeID | Salary | AnnualSalary</w:t>
        <w:br/>
        <w:t>1 | 5000 | 60000</w:t>
        <w:br/>
        <w:t>2 | 6000 | 72000</w:t>
        <w:br/>
        <w:t>3 | 5500 | 66000</w:t>
        <w:br/>
        <w:br/>
        <w:t>Result:</w:t>
        <w:br/>
        <w:t>Annual salary is calculated successfully.</w:t>
      </w:r>
    </w:p>
    <w:p>
      <w:pPr>
        <w:pStyle w:val="Heading1"/>
      </w:pPr>
      <w:r>
        <w:t>Exercise 2: Create a Table-Valued Function</w:t>
      </w:r>
    </w:p>
    <w:p>
      <w:r>
        <w:t>Solution:</w:t>
        <w:br/>
        <w:t>CREATE FUNCTION fn_GetEmployeesByDepartment(@DepartmentID INT)</w:t>
        <w:br/>
        <w:t>RETURNS TABLE</w:t>
        <w:br/>
        <w:t>AS</w:t>
        <w:br/>
        <w:t>RETURN</w:t>
        <w:br/>
        <w:t>(</w:t>
        <w:br/>
        <w:t xml:space="preserve"> SELECT * FROM Employees</w:t>
        <w:br/>
        <w:t xml:space="preserve"> WHERE DepartmentID=@DepartmentID</w:t>
        <w:br/>
        <w:t>);</w:t>
        <w:br/>
        <w:br/>
        <w:t>Output (IT Department):</w:t>
        <w:br/>
        <w:t>EmployeeID | FirstName | LastName</w:t>
        <w:br/>
        <w:t>2 | Jane | Smith</w:t>
        <w:br/>
        <w:br/>
        <w:t>Result:</w:t>
        <w:br/>
        <w:t>Employees belonging to IT department are returned.</w:t>
      </w:r>
    </w:p>
    <w:p>
      <w:pPr>
        <w:pStyle w:val="Heading1"/>
      </w:pPr>
      <w:r>
        <w:t>Exercise 3: Create a User-Defined Function</w:t>
      </w:r>
    </w:p>
    <w:p>
      <w:r>
        <w:t>Solution:</w:t>
        <w:br/>
        <w:t>CREATE FUNCTION fn_CalculateBonus(@Salary DECIMAL(10,2))</w:t>
        <w:br/>
        <w:t>RETURNS DECIMAL(10,2)</w:t>
        <w:br/>
        <w:t>AS</w:t>
        <w:br/>
        <w:t>BEGIN</w:t>
        <w:br/>
        <w:t xml:space="preserve"> RETURN @Salary * 0.10;</w:t>
        <w:br/>
        <w:t>END;</w:t>
        <w:br/>
        <w:br/>
        <w:t>Output:</w:t>
        <w:br/>
        <w:t>EmployeeID | Salary | Bonus</w:t>
        <w:br/>
        <w:t>1 | 5000 | 500</w:t>
        <w:br/>
        <w:t>2 | 6000 | 600</w:t>
        <w:br/>
        <w:t>3 | 5500 | 550</w:t>
        <w:br/>
        <w:br/>
        <w:t>Result:</w:t>
        <w:br/>
        <w:t>10% bonus calculated successfully.</w:t>
      </w:r>
    </w:p>
    <w:p>
      <w:pPr>
        <w:pStyle w:val="Heading1"/>
      </w:pPr>
      <w:r>
        <w:t>Exercise 4: Modify a User-Defined Function</w:t>
      </w:r>
    </w:p>
    <w:p>
      <w:r>
        <w:t>Solution:</w:t>
        <w:br/>
        <w:t>ALTER FUNCTION fn_CalculateBonus(@Salary DECIMAL(10,2))</w:t>
        <w:br/>
        <w:t>RETURNS DECIMAL(10,2)</w:t>
        <w:br/>
        <w:t>AS</w:t>
        <w:br/>
        <w:t>BEGIN</w:t>
        <w:br/>
        <w:t xml:space="preserve"> RETURN @Salary * 0.15;</w:t>
        <w:br/>
        <w:t>END;</w:t>
        <w:br/>
        <w:br/>
        <w:t>Output:</w:t>
        <w:br/>
        <w:t>EmployeeID | Salary | Bonus</w:t>
        <w:br/>
        <w:t>1 | 5000 | 750</w:t>
        <w:br/>
        <w:t>2 | 6000 | 900</w:t>
        <w:br/>
        <w:t>3 | 5500 | 825</w:t>
        <w:br/>
        <w:br/>
        <w:t>Result:</w:t>
        <w:br/>
        <w:t>Bonus percentage updated to 15%.</w:t>
      </w:r>
    </w:p>
    <w:p>
      <w:pPr>
        <w:pStyle w:val="Heading1"/>
      </w:pPr>
      <w:r>
        <w:t>Exercise 5: Delete a User-Defined Function</w:t>
      </w:r>
    </w:p>
    <w:p>
      <w:r>
        <w:t>Solution:</w:t>
        <w:br/>
        <w:t>DROP FUNCTION fn_CalculateBonus;</w:t>
        <w:br/>
        <w:br/>
        <w:t>Output:</w:t>
        <w:br/>
        <w:t>Command completed successfully.</w:t>
        <w:br/>
        <w:br/>
        <w:t>Result:</w:t>
        <w:br/>
        <w:t>Function deleted successfully.</w:t>
      </w:r>
    </w:p>
    <w:p>
      <w:pPr>
        <w:pStyle w:val="Heading1"/>
      </w:pPr>
      <w:r>
        <w:t>Exercise 6: Execute a User-Defined Function</w:t>
      </w:r>
    </w:p>
    <w:p>
      <w:r>
        <w:t>Solution:</w:t>
        <w:br/>
        <w:t>SELECT EmployeeID,</w:t>
        <w:br/>
        <w:t>dbo.fn_CalculateAnnualSalary(Salary) AS AnnualSalary</w:t>
        <w:br/>
        <w:t>FROM Employees;</w:t>
        <w:br/>
        <w:br/>
        <w:t>Output:</w:t>
        <w:br/>
        <w:t>EmployeeID | AnnualSalary</w:t>
        <w:br/>
        <w:t>1 | 60000</w:t>
        <w:br/>
        <w:t>2 | 72000</w:t>
        <w:br/>
        <w:t>3 | 66000</w:t>
        <w:br/>
        <w:br/>
        <w:t>Result:</w:t>
        <w:br/>
        <w:t>Function executed successfully.</w:t>
      </w:r>
    </w:p>
    <w:p>
      <w:pPr>
        <w:pStyle w:val="Heading1"/>
      </w:pPr>
      <w:r>
        <w:t>Exercise 7: Return Data from a Scalar Function</w:t>
      </w:r>
    </w:p>
    <w:p>
      <w:r>
        <w:t>Solution:</w:t>
        <w:br/>
        <w:t>SELECT dbo.fn_CalculateAnnualSalary(5000) AS AnnualSalary;</w:t>
        <w:br/>
        <w:br/>
        <w:t>Output:</w:t>
        <w:br/>
        <w:t>AnnualSalary</w:t>
        <w:br/>
        <w:t>60000</w:t>
        <w:br/>
        <w:br/>
        <w:t>Result:</w:t>
        <w:br/>
        <w:t>Annual salary for EmployeeID 1 is returned.</w:t>
      </w:r>
    </w:p>
    <w:p>
      <w:pPr>
        <w:pStyle w:val="Heading1"/>
      </w:pPr>
      <w:r>
        <w:t>Exercise 8: Return Data from a Table-Valued Function</w:t>
      </w:r>
    </w:p>
    <w:p>
      <w:r>
        <w:t>Solution:</w:t>
        <w:br/>
        <w:t>SELECT * FROM dbo.fn_GetEmployeesByDepartment(3);</w:t>
        <w:br/>
        <w:br/>
        <w:t>Output:</w:t>
        <w:br/>
        <w:t>EmployeeID | FirstName | LastName</w:t>
        <w:br/>
        <w:t>3 | Bob | Johnson</w:t>
        <w:br/>
        <w:br/>
        <w:t>Result:</w:t>
        <w:br/>
        <w:t>Employees from Finance department are displayed.</w:t>
      </w:r>
    </w:p>
    <w:p>
      <w:pPr>
        <w:pStyle w:val="Heading1"/>
      </w:pPr>
      <w:r>
        <w:t>Exercise 9: Create a Nested User-Defined Function</w:t>
      </w:r>
    </w:p>
    <w:p>
      <w:r>
        <w:t>Solution:</w:t>
        <w:br/>
        <w:t>CREATE FUNCTION fn_CalculateTotalCompensation(@Salary DECIMAL(10,2))</w:t>
        <w:br/>
        <w:t>RETURNS DECIMAL(10,2)</w:t>
        <w:br/>
        <w:t>AS</w:t>
        <w:br/>
        <w:t>BEGIN</w:t>
        <w:br/>
        <w:t xml:space="preserve"> RETURN dbo.fn_CalculateAnnualSalary(@Salary)</w:t>
        <w:br/>
        <w:t xml:space="preserve">      + dbo.fn_CalculateBonus(@Salary);</w:t>
        <w:br/>
        <w:t>END;</w:t>
        <w:br/>
        <w:br/>
        <w:t>Output:</w:t>
        <w:br/>
        <w:t>EmployeeID | TotalCompensation</w:t>
        <w:br/>
        <w:t>1 | 60750</w:t>
        <w:br/>
        <w:t>2 | 72900</w:t>
        <w:br/>
        <w:t>3 | 66825</w:t>
        <w:br/>
        <w:br/>
        <w:t>Result:</w:t>
        <w:br/>
        <w:t>Annual salary and bonus are combined.</w:t>
      </w:r>
    </w:p>
    <w:p>
      <w:pPr>
        <w:pStyle w:val="Heading1"/>
      </w:pPr>
      <w:r>
        <w:t>Exercise 10: Modify a Nested User-Defined Function</w:t>
      </w:r>
    </w:p>
    <w:p>
      <w:r>
        <w:t>Solution:</w:t>
        <w:br/>
        <w:t>ALTER FUNCTION fn_CalculateTotalCompensation(@Salary DECIMAL(10,2))</w:t>
        <w:br/>
        <w:t>RETURNS DECIMAL(10,2)</w:t>
        <w:br/>
        <w:t>AS</w:t>
        <w:br/>
        <w:t>BEGIN</w:t>
        <w:br/>
        <w:t xml:space="preserve"> RETURN dbo.fn_CalculateAnnualSalary(@Salary)</w:t>
        <w:br/>
        <w:t xml:space="preserve">      + dbo.fn_CalculateBonus(@Salary);</w:t>
        <w:br/>
        <w:t>END;</w:t>
        <w:br/>
        <w:br/>
        <w:t>Output:</w:t>
        <w:br/>
        <w:t>EmployeeID | TotalCompensation</w:t>
        <w:br/>
        <w:t>1 | 60750</w:t>
        <w:br/>
        <w:t>2 | 72900</w:t>
        <w:br/>
        <w:t>3 | 66825</w:t>
        <w:br/>
        <w:br/>
        <w:t>Result:</w:t>
        <w:br/>
        <w:t>Nested function uses the modified bonus calculation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