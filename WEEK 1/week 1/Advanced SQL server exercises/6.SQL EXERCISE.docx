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Management System - SQL Triggers Exercises (Solutions with Outputs)</w:t>
      </w:r>
    </w:p>
    <w:p>
      <w:pPr>
        <w:pStyle w:val="Heading1"/>
      </w:pPr>
      <w:r>
        <w:t>Exercise 1: Create an AFTER Trigger</w:t>
      </w:r>
    </w:p>
    <w:p>
      <w:r>
        <w:t>Solution:</w:t>
        <w:br/>
        <w:t>CREATE TABLE EmployeeChanges(</w:t>
        <w:br/>
        <w:t xml:space="preserve"> ChangeID INT IDENTITY(1,1),</w:t>
        <w:br/>
        <w:t xml:space="preserve"> EmployeeID INT,</w:t>
        <w:br/>
        <w:t xml:space="preserve"> OldSalary DECIMAL(10,2),</w:t>
        <w:br/>
        <w:t xml:space="preserve"> NewSalary DECIMAL(10,2),</w:t>
        <w:br/>
        <w:t xml:space="preserve"> ChangeDate DATETIME DEFAULT GETDATE()</w:t>
        <w:br/>
        <w:t>);</w:t>
        <w:br/>
        <w:br/>
        <w:t>CREATE TRIGGER trg_AfterSalaryUpdate</w:t>
        <w:br/>
        <w:t>ON Employees</w:t>
        <w:br/>
        <w:t>AFTER UPDATE</w:t>
        <w:br/>
        <w:t>AS</w:t>
        <w:br/>
        <w:t>BEGIN</w:t>
        <w:br/>
        <w:t xml:space="preserve"> INSERT INTO EmployeeChanges(EmployeeID, OldSalary, NewSalary)</w:t>
        <w:br/>
        <w:t xml:space="preserve"> SELECT d.EmployeeID, d.Salary, i.Salary</w:t>
        <w:br/>
        <w:t xml:space="preserve"> FROM deleted d</w:t>
        <w:br/>
        <w:t xml:space="preserve"> JOIN inserted i</w:t>
        <w:br/>
        <w:t xml:space="preserve"> ON d.EmployeeID=i.EmployeeID;</w:t>
        <w:br/>
        <w:t>END;</w:t>
        <w:br/>
        <w:br/>
        <w:t>Output:</w:t>
        <w:br/>
        <w:t>EmployeeChanges Table:</w:t>
        <w:br/>
        <w:t>ChangeID | EmployeeID | OldSalary | NewSalary</w:t>
        <w:br/>
        <w:t>1        | 1          | 5000      | 5500</w:t>
        <w:br/>
        <w:br/>
        <w:t>Result:</w:t>
        <w:br/>
        <w:t>Salary changes are logged successfully.</w:t>
      </w:r>
    </w:p>
    <w:p>
      <w:pPr>
        <w:pStyle w:val="Heading1"/>
      </w:pPr>
      <w:r>
        <w:t>Exercise 2: Create an INSTEAD OF Trigger</w:t>
      </w:r>
    </w:p>
    <w:p>
      <w:r>
        <w:t>Solution:</w:t>
        <w:br/>
        <w:t>CREATE TRIGGER trg_PreventDelete</w:t>
        <w:br/>
        <w:t>ON Employees</w:t>
        <w:br/>
        <w:t>INSTEAD OF DELETE</w:t>
        <w:br/>
        <w:t>AS</w:t>
        <w:br/>
        <w:t>BEGIN</w:t>
        <w:br/>
        <w:t xml:space="preserve"> RAISERROR('Employee records cannot be deleted.',16,1);</w:t>
        <w:br/>
        <w:t>END;</w:t>
        <w:br/>
        <w:br/>
        <w:t>Output:</w:t>
        <w:br/>
        <w:t>Msg: Employee records cannot be deleted.</w:t>
        <w:br/>
        <w:br/>
        <w:t>Result:</w:t>
        <w:br/>
        <w:t>Deletion is prevented.</w:t>
      </w:r>
    </w:p>
    <w:p>
      <w:pPr>
        <w:pStyle w:val="Heading1"/>
      </w:pPr>
      <w:r>
        <w:t>Exercise 3: Create a LOGON Trigger</w:t>
      </w:r>
    </w:p>
    <w:p>
      <w:r>
        <w:t>Solution:</w:t>
        <w:br/>
        <w:t>CREATE TRIGGER trg_LogonRestriction</w:t>
        <w:br/>
        <w:t>ON ALL SERVER</w:t>
        <w:br/>
        <w:t>FOR LOGON</w:t>
        <w:br/>
        <w:t>AS</w:t>
        <w:br/>
        <w:t>BEGIN</w:t>
        <w:br/>
        <w:t xml:space="preserve"> IF DATEPART(HOUR,GETDATE()) BETWEEN 2 AND 3</w:t>
        <w:br/>
        <w:t xml:space="preserve"> BEGIN</w:t>
        <w:br/>
        <w:t xml:space="preserve">  ROLLBACK;</w:t>
        <w:br/>
        <w:t xml:space="preserve">  RAISERROR('Login not allowed during maintenance hours.',16,1);</w:t>
        <w:br/>
        <w:t xml:space="preserve"> END</w:t>
        <w:br/>
        <w:t>END;</w:t>
        <w:br/>
        <w:br/>
        <w:t>Output:</w:t>
        <w:br/>
        <w:t>Login not allowed during maintenance hours.</w:t>
        <w:br/>
        <w:br/>
        <w:t>Result:</w:t>
        <w:br/>
        <w:t>Database access is restricted during maintenance.</w:t>
      </w:r>
    </w:p>
    <w:p>
      <w:pPr>
        <w:pStyle w:val="Heading1"/>
      </w:pPr>
      <w:r>
        <w:t>Exercise 4: Modify a Trigger</w:t>
      </w:r>
    </w:p>
    <w:p>
      <w:r>
        <w:t>Solution:</w:t>
        <w:br/>
        <w:t>ALTER TRIGGER trg_AfterSalaryUpdate</w:t>
        <w:br/>
        <w:t>ON Employees</w:t>
        <w:br/>
        <w:t>AFTER UPDATE</w:t>
        <w:br/>
        <w:t>AS</w:t>
        <w:br/>
        <w:t>BEGIN</w:t>
        <w:br/>
        <w:t xml:space="preserve"> INSERT INTO EmployeeChanges(EmployeeID,OldSalary,NewSalary,ChangeDate)</w:t>
        <w:br/>
        <w:t xml:space="preserve"> SELECT d.EmployeeID,d.Salary,i.Salary,GETDATE()</w:t>
        <w:br/>
        <w:t xml:space="preserve"> FROM deleted d</w:t>
        <w:br/>
        <w:t xml:space="preserve"> JOIN inserted i</w:t>
        <w:br/>
        <w:t xml:space="preserve"> ON d.EmployeeID=i.EmployeeID;</w:t>
        <w:br/>
        <w:t>END;</w:t>
        <w:br/>
        <w:br/>
        <w:t>Output:</w:t>
        <w:br/>
        <w:t>Trigger modified successfully.</w:t>
        <w:br/>
        <w:br/>
        <w:t>Result:</w:t>
        <w:br/>
        <w:t>Modified trigger stores additional details.</w:t>
      </w:r>
    </w:p>
    <w:p>
      <w:pPr>
        <w:pStyle w:val="Heading1"/>
      </w:pPr>
      <w:r>
        <w:t>Exercise 5: Delete a Trigger</w:t>
      </w:r>
    </w:p>
    <w:p>
      <w:r>
        <w:t>Solution:</w:t>
        <w:br/>
        <w:t>DROP TRIGGER trg_PreventDelete;</w:t>
        <w:br/>
        <w:br/>
        <w:t>Output:</w:t>
        <w:br/>
        <w:t>Command completed successfully.</w:t>
        <w:br/>
        <w:br/>
        <w:t>Result:</w:t>
        <w:br/>
        <w:t>Trigger deleted successfully.</w:t>
      </w:r>
    </w:p>
    <w:p>
      <w:pPr>
        <w:pStyle w:val="Heading1"/>
      </w:pPr>
      <w:r>
        <w:t>Exercise 6: Trigger to Update Computed Column</w:t>
      </w:r>
    </w:p>
    <w:p>
      <w:r>
        <w:t>Solution:</w:t>
        <w:br/>
        <w:t>ALTER TABLE Employees</w:t>
        <w:br/>
        <w:t>ADD AnnualSalary DECIMAL(10,2);</w:t>
        <w:br/>
        <w:br/>
        <w:t>CREATE TRIGGER trg_UpdateAnnualSalary</w:t>
        <w:br/>
        <w:t>ON Employees</w:t>
        <w:br/>
        <w:t>AFTER UPDATE</w:t>
        <w:br/>
        <w:t>AS</w:t>
        <w:br/>
        <w:t>BEGIN</w:t>
        <w:br/>
        <w:t xml:space="preserve"> UPDATE Employees</w:t>
        <w:br/>
        <w:t xml:space="preserve"> SET AnnualSalary = Salary * 12</w:t>
        <w:br/>
        <w:t xml:space="preserve"> WHERE EmployeeID IN</w:t>
        <w:br/>
        <w:t xml:space="preserve"> (SELECT EmployeeID FROM inserted);</w:t>
        <w:br/>
        <w:t>END;</w:t>
        <w:br/>
        <w:br/>
        <w:t>Output:</w:t>
        <w:br/>
        <w:t>EmployeeID | Salary | AnnualSalary</w:t>
        <w:br/>
        <w:t>1          | 5500   | 66000</w:t>
        <w:br/>
        <w:t>2          | 6000   | 72000</w:t>
        <w:br/>
        <w:t>3          | 7000   | 84000</w:t>
        <w:br/>
        <w:br/>
        <w:t>Result:</w:t>
        <w:br/>
        <w:t>AnnualSalary is automatically updated whenever Salary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