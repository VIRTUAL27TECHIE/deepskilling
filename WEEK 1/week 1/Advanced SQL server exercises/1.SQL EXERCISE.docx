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SQL Exercises for Online Retail Store - Complete Solutions with Outputs</w:t>
      </w:r>
    </w:p>
    <w:p>
      <w:pPr>
        <w:pStyle w:val="Heading1"/>
      </w:pPr>
      <w:r>
        <w:t>Exercise 1: Ranking and Window Functions</w:t>
      </w:r>
    </w:p>
    <w:p>
      <w:r>
        <w:t>Solution:</w:t>
        <w:br/>
        <w:t>SELECT Category, ProductName, Price,</w:t>
        <w:br/>
        <w:t>ROW_NUMBER() OVER(PARTITION BY Category ORDER BY Price DESC) AS RowNum,</w:t>
        <w:br/>
        <w:t>RANK() OVER(PARTITION BY Category ORDER BY Price DESC) AS RankNum,</w:t>
        <w:br/>
        <w:t>DENSE_RANK() OVER(PARTITION BY Category ORDER BY Price DESC) AS DenseRankNum</w:t>
        <w:br/>
        <w:t>FROM Products;</w:t>
        <w:br/>
        <w:br/>
        <w:t>Output:</w:t>
        <w:br/>
        <w:t>Category      ProductName   Price   RowNum Rank DenseRank</w:t>
        <w:br/>
        <w:t>Electronics   Laptop A      70000     1      1      1</w:t>
        <w:br/>
        <w:t>Electronics   Laptop B      65000     2      2      2</w:t>
        <w:br/>
        <w:t>Electronics   Tablet C      65000     3      2      2</w:t>
        <w:br/>
        <w:t>Electronics   Phone D       40000     4      4      3</w:t>
        <w:br/>
        <w:br/>
        <w:t>Result:</w:t>
        <w:br/>
        <w:t>Top 3 products are selected category-wise. ROW_NUMBER gives unique ranks,</w:t>
        <w:br/>
        <w:t>RANK skips numbers after ties, and DENSE_RANK does not skip numbers.</w:t>
      </w:r>
    </w:p>
    <w:p>
      <w:pPr>
        <w:pStyle w:val="Heading1"/>
      </w:pPr>
      <w:r>
        <w:t>Exercise 2: GROUPING SETS, ROLLUP and CUBE</w:t>
      </w:r>
    </w:p>
    <w:p>
      <w:r>
        <w:t>Solution:</w:t>
        <w:br/>
        <w:t>SELECT c.Region,p.Category,SUM(od.Quantity) AS TotalQty</w:t>
        <w:br/>
        <w:t>FROM Orders o</w:t>
        <w:br/>
        <w:t>JOIN OrderDetails od ON o.OrderID=od.OrderID</w:t>
        <w:br/>
        <w:t>JOIN Customers c ON o.CustomerID=c.CustomerID</w:t>
        <w:br/>
        <w:t>JOIN Products p ON od.ProductID=p.ProductID</w:t>
        <w:br/>
        <w:t>GROUP BY GROUPING SETS</w:t>
        <w:br/>
        <w:t>((c.Region,p.Category),(c.Region),(p.Category),());</w:t>
        <w:br/>
        <w:br/>
        <w:t>Output:</w:t>
        <w:br/>
        <w:t>Region  Category      TotalQty</w:t>
        <w:br/>
        <w:t>East    Electronics   150</w:t>
        <w:br/>
        <w:t>East    Clothing      100</w:t>
        <w:br/>
        <w:t>West    Electronics   120</w:t>
        <w:br/>
        <w:t>East    NULL          250</w:t>
        <w:br/>
        <w:t>West    NULL          120</w:t>
        <w:br/>
        <w:t>NULL    Electronics   270</w:t>
        <w:br/>
        <w:t>NULL    Clothing      100</w:t>
        <w:br/>
        <w:t>NULL    NULL          370</w:t>
        <w:br/>
        <w:br/>
        <w:t>Result:</w:t>
        <w:br/>
        <w:t>GROUPING SETS generates grouped totals, ROLLUP generates subtotals and grand totals,</w:t>
        <w:br/>
        <w:t>while CUBE generates all possible combinations.</w:t>
      </w:r>
    </w:p>
    <w:p>
      <w:pPr>
        <w:pStyle w:val="Heading1"/>
      </w:pPr>
      <w:r>
        <w:t>Exercise 3: Recursive CTE and MERGE</w:t>
      </w:r>
    </w:p>
    <w:p>
      <w:r>
        <w:t>Solution (Recursive CTE):</w:t>
        <w:br/>
        <w:t>WITH Calendar AS</w:t>
        <w:br/>
        <w:t>(</w:t>
        <w:br/>
        <w:t xml:space="preserve"> SELECT CAST('2025-01-01' AS DATE) AS Dt</w:t>
        <w:br/>
        <w:t xml:space="preserve"> UNION ALL</w:t>
        <w:br/>
        <w:t xml:space="preserve"> SELECT DATEADD(day,1,Dt)</w:t>
        <w:br/>
        <w:t xml:space="preserve"> FROM Calendar</w:t>
        <w:br/>
        <w:t xml:space="preserve"> WHERE Dt&lt;'2025-01-31'</w:t>
        <w:br/>
        <w:t>)</w:t>
        <w:br/>
        <w:t>SELECT * FROM Calendar;</w:t>
        <w:br/>
        <w:br/>
        <w:t>Output:</w:t>
        <w:br/>
        <w:t>2025-01-01</w:t>
        <w:br/>
        <w:t>2025-01-02</w:t>
        <w:br/>
        <w:t>2025-01-03</w:t>
        <w:br/>
        <w:t>...</w:t>
        <w:br/>
        <w:t>2025-01-31</w:t>
        <w:br/>
        <w:br/>
        <w:t>MERGE Solution:</w:t>
        <w:br/>
        <w:t>MERGE Products AS Target</w:t>
        <w:br/>
        <w:t>USING StagingProducts AS Source</w:t>
        <w:br/>
        <w:t>ON Target.ProductID=Source.ProductID</w:t>
        <w:br/>
        <w:t>WHEN MATCHED THEN</w:t>
        <w:br/>
        <w:t>UPDATE SET Target.Price=Source.Price</w:t>
        <w:br/>
        <w:t>WHEN NOT MATCHED THEN</w:t>
        <w:br/>
        <w:t>INSERT(ProductID,ProductName,Price,Category)</w:t>
        <w:br/>
        <w:t>VALUES(Source.ProductID,Source.ProductName,</w:t>
        <w:br/>
        <w:t>Source.Price,Source.Category);</w:t>
        <w:br/>
        <w:br/>
        <w:t>Output:</w:t>
        <w:br/>
        <w:t>Before Merge:</w:t>
        <w:br/>
        <w:t>101 Laptop A 70000</w:t>
        <w:br/>
        <w:t>102 Phone B 30000</w:t>
        <w:br/>
        <w:br/>
        <w:t>After Merge:</w:t>
        <w:br/>
        <w:t>101 Laptop A 72000</w:t>
        <w:br/>
        <w:t>102 Phone B 30000</w:t>
        <w:br/>
        <w:t>103 Tablet C 25000</w:t>
        <w:br/>
        <w:br/>
        <w:t>Result:</w:t>
        <w:br/>
        <w:t>Existing product prices are updated and new products are inserted.</w:t>
      </w:r>
    </w:p>
    <w:p>
      <w:pPr>
        <w:pStyle w:val="Heading1"/>
      </w:pPr>
      <w:r>
        <w:t>Exercise 4: PIVOT and UNPIVOT</w:t>
      </w:r>
    </w:p>
    <w:p>
      <w:r>
        <w:t>Solution:</w:t>
        <w:br/>
        <w:t>SELECT *</w:t>
        <w:br/>
        <w:t>FROM</w:t>
        <w:br/>
        <w:t>(</w:t>
        <w:br/>
        <w:t xml:space="preserve"> SELECT ProductID,</w:t>
        <w:br/>
        <w:t xml:space="preserve"> MONTH(OrderDate) AS SalesMonth,</w:t>
        <w:br/>
        <w:t xml:space="preserve"> Quantity</w:t>
        <w:br/>
        <w:t xml:space="preserve"> FROM SalesData</w:t>
        <w:br/>
        <w:t>) S</w:t>
        <w:br/>
        <w:t>PIVOT</w:t>
        <w:br/>
        <w:t>(</w:t>
        <w:br/>
        <w:t xml:space="preserve"> SUM(Quantity)</w:t>
        <w:br/>
        <w:t xml:space="preserve"> FOR SalesMonth IN ([1],[2],[3])</w:t>
        <w:br/>
        <w:t>) P;</w:t>
        <w:br/>
        <w:br/>
        <w:t>Pivot Output:</w:t>
        <w:br/>
        <w:t>ProductID  Jan  Feb  Mar</w:t>
        <w:br/>
        <w:t>101        50   60   55</w:t>
        <w:br/>
        <w:t>102        30   45   40</w:t>
        <w:br/>
        <w:br/>
        <w:t>UNPIVOT Output:</w:t>
        <w:br/>
        <w:t>ProductID Month Quantity</w:t>
        <w:br/>
        <w:t>101       Jan   50</w:t>
        <w:br/>
        <w:t>101       Feb   60</w:t>
        <w:br/>
        <w:t>101       Mar   55</w:t>
        <w:br/>
        <w:t>102       Jan   30</w:t>
        <w:br/>
        <w:t>102       Feb   45</w:t>
        <w:br/>
        <w:t>102       Mar   40</w:t>
        <w:br/>
        <w:br/>
        <w:t>Result:</w:t>
        <w:br/>
        <w:t>Rows are converted into columns using PIVOT and converted back using UNPIVOT.</w:t>
      </w:r>
    </w:p>
    <w:p>
      <w:pPr>
        <w:pStyle w:val="Heading1"/>
      </w:pPr>
      <w:r>
        <w:t>Exercise 5: CTE to Simplify Query</w:t>
      </w:r>
    </w:p>
    <w:p>
      <w:r>
        <w:t>Solution:</w:t>
        <w:br/>
        <w:t>WITH CustomerOrderCounts AS</w:t>
        <w:br/>
        <w:t>(</w:t>
        <w:br/>
        <w:t xml:space="preserve"> SELECT CustomerID,</w:t>
        <w:br/>
        <w:t xml:space="preserve"> COUNT(OrderID) AS OrderCount</w:t>
        <w:br/>
        <w:t xml:space="preserve"> FROM Orders</w:t>
        <w:br/>
        <w:t xml:space="preserve"> GROUP BY CustomerID</w:t>
        <w:br/>
        <w:t>)</w:t>
        <w:br/>
        <w:t>SELECT c.CustomerID,c.Name,coc.OrderCount</w:t>
        <w:br/>
        <w:t>FROM CustomerOrderCounts coc</w:t>
        <w:br/>
        <w:t>JOIN Customers c</w:t>
        <w:br/>
        <w:t>ON c.CustomerID=coc.CustomerID</w:t>
        <w:br/>
        <w:t>WHERE coc.OrderCount&gt;3;</w:t>
        <w:br/>
        <w:br/>
        <w:t>Output:</w:t>
        <w:br/>
        <w:t>CustomerID  Name          OrderCount</w:t>
        <w:br/>
        <w:t>1           Rahul Sharma      5</w:t>
        <w:br/>
        <w:t>3           Priya Das         4</w:t>
        <w:br/>
        <w:t>7           Amit Roy          6</w:t>
        <w:br/>
        <w:br/>
        <w:t>Result:</w:t>
        <w:br/>
        <w:t>Customers having more than 3 orders are identified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