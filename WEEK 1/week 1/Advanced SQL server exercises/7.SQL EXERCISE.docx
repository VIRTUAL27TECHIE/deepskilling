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Management System - SQL Cursor Exercises (Solutions with Outputs)</w:t>
      </w:r>
    </w:p>
    <w:p>
      <w:pPr>
        <w:pStyle w:val="Heading1"/>
      </w:pPr>
      <w:r>
        <w:t>Exercise 1: Create a Cursor</w:t>
      </w:r>
    </w:p>
    <w:p>
      <w:r>
        <w:t>Solution:</w:t>
        <w:br/>
        <w:t>DECLARE @EmployeeID INT,</w:t>
        <w:br/>
        <w:t xml:space="preserve">        @FirstName VARCHAR(50),</w:t>
        <w:br/>
        <w:t xml:space="preserve">        @LastName VARCHAR(50),</w:t>
        <w:br/>
        <w:t xml:space="preserve">        @DepartmentID INT,</w:t>
        <w:br/>
        <w:t xml:space="preserve">        @Salary DECIMAL(10,2);</w:t>
        <w:br/>
        <w:br/>
        <w:t>DECLARE EmployeeCursor CURSOR FOR</w:t>
        <w:br/>
        <w:t>SELECT EmployeeID, FirstName, LastName, DepartmentID, Salary</w:t>
        <w:br/>
        <w:t>FROM Employees;</w:t>
        <w:br/>
        <w:br/>
        <w:t>OPEN EmployeeCursor;</w:t>
        <w:br/>
        <w:br/>
        <w:t>FETCH NEXT FROM EmployeeCursor</w:t>
        <w:br/>
        <w:t>INTO @EmployeeID,@FirstName,@LastName,@DepartmentID,@Salary;</w:t>
        <w:br/>
        <w:br/>
        <w:t>WHILE @@FETCH_STATUS = 0</w:t>
        <w:br/>
        <w:t>BEGIN</w:t>
        <w:br/>
        <w:t xml:space="preserve"> PRINT 'EmployeeID: ' + CAST(@EmployeeID AS VARCHAR)</w:t>
        <w:br/>
        <w:t xml:space="preserve">       + ', Name: ' + @FirstName + ' ' + @LastName;</w:t>
        <w:br/>
        <w:t xml:space="preserve"> FETCH NEXT FROM EmployeeCursor</w:t>
        <w:br/>
        <w:t xml:space="preserve"> INTO @EmployeeID,@FirstName,@LastName,@DepartmentID,@Salary;</w:t>
        <w:br/>
        <w:t>END</w:t>
        <w:br/>
        <w:br/>
        <w:t>CLOSE EmployeeCursor;</w:t>
        <w:br/>
        <w:t>DEALLOCATE EmployeeCursor;</w:t>
        <w:br/>
        <w:br/>
        <w:t>Output:</w:t>
        <w:br/>
        <w:t>EmployeeID: 1, Name: John Doe</w:t>
        <w:br/>
        <w:t>EmployeeID: 2, Name: Jane Smith</w:t>
        <w:br/>
        <w:t>EmployeeID: 3, Name: Bob Johnson</w:t>
        <w:br/>
        <w:br/>
        <w:t>Result:</w:t>
        <w:br/>
        <w:t>The cursor iterates through all employee records and displays their details.</w:t>
      </w:r>
    </w:p>
    <w:p>
      <w:pPr>
        <w:pStyle w:val="Heading1"/>
      </w:pPr>
      <w:r>
        <w:t>Exercise 2: Types of Cursors</w:t>
      </w:r>
    </w:p>
    <w:p>
      <w:r>
        <w:t>A) Static Cursor</w:t>
        <w:br/>
        <w:br/>
        <w:t>Solution:</w:t>
        <w:br/>
        <w:t>DECLARE StaticCursor CURSOR STATIC</w:t>
        <w:br/>
        <w:t>FOR SELECT * FROM Employees;</w:t>
        <w:br/>
        <w:br/>
        <w:t>Output:</w:t>
        <w:br/>
        <w:t>Displays a fixed snapshot of employee records.</w:t>
        <w:br/>
        <w:br/>
        <w:t>Result:</w:t>
        <w:br/>
        <w:t>Changes made after opening the cursor are not visible.</w:t>
        <w:br/>
        <w:br/>
        <w:t>------------------------------------------------</w:t>
        <w:br/>
        <w:br/>
        <w:t>B) Dynamic Cursor</w:t>
        <w:br/>
        <w:br/>
        <w:t>Solution:</w:t>
        <w:br/>
        <w:t>DECLARE DynamicCursor CURSOR DYNAMIC</w:t>
        <w:br/>
        <w:t>FOR SELECT * FROM Employees;</w:t>
        <w:br/>
        <w:br/>
        <w:t>Output:</w:t>
        <w:br/>
        <w:t>Displays updated employee records dynamically.</w:t>
        <w:br/>
        <w:br/>
        <w:t>Result:</w:t>
        <w:br/>
        <w:t>Changes made to data while the cursor is open are visible.</w:t>
        <w:br/>
        <w:br/>
        <w:t>------------------------------------------------</w:t>
        <w:br/>
        <w:br/>
        <w:t>C) Forward-Only Cursor</w:t>
        <w:br/>
        <w:br/>
        <w:t>Solution:</w:t>
        <w:br/>
        <w:t>DECLARE ForwardCursor CURSOR FORWARD_ONLY</w:t>
        <w:br/>
        <w:t>FOR SELECT * FROM Employees;</w:t>
        <w:br/>
        <w:br/>
        <w:t>Output:</w:t>
        <w:br/>
        <w:t>Employee records are read sequentially from first to last.</w:t>
        <w:br/>
        <w:br/>
        <w:t>Result:</w:t>
        <w:br/>
        <w:t>Provides faster performance and allows movement only in the forward direction.</w:t>
        <w:br/>
        <w:br/>
        <w:t>------------------------------------------------</w:t>
        <w:br/>
        <w:br/>
        <w:t>D) Keyset-Driven Cursor</w:t>
        <w:br/>
        <w:br/>
        <w:t>Solution:</w:t>
        <w:br/>
        <w:t>DECLARE KeysetCursor CURSOR KEYSET</w:t>
        <w:br/>
        <w:t>FOR SELECT * FROM Employees;</w:t>
        <w:br/>
        <w:br/>
        <w:t>Output:</w:t>
        <w:br/>
        <w:t>Existing rows can be updated and viewed, but newly inserted rows are not visible.</w:t>
        <w:br/>
        <w:br/>
        <w:t>Result:</w:t>
        <w:br/>
        <w:t>Maintains a fixed set of keys while allowing updates to existing rows.</w:t>
        <w:br/>
        <w:br/>
        <w:t>------------------------------------------------</w:t>
        <w:br/>
        <w:br/>
        <w:t>Comparison Table:</w:t>
        <w:br/>
        <w:br/>
        <w:t>Cursor Type      | Updates Visible | Inserts Visible | Scrollable</w:t>
        <w:br/>
        <w:t>Static           | No              | No              | Yes</w:t>
        <w:br/>
        <w:t>Dynamic          | Yes             | Yes             | Yes</w:t>
        <w:br/>
        <w:t>Forward-Only     | Limited         | Limited         | No</w:t>
        <w:br/>
        <w:t>Keyset-Driven    | Yes             | No              | Yes</w:t>
        <w:br/>
        <w:br/>
        <w:t>Final Result:</w:t>
        <w:br/>
        <w:t>Different cursor types provide different behaviors based on performance and data visibility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