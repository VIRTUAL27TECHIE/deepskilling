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Management System - SQL Views Exercises (Solutions with Outputs)</w:t>
      </w:r>
    </w:p>
    <w:p>
      <w:pPr>
        <w:pStyle w:val="Heading1"/>
      </w:pPr>
      <w:r>
        <w:t>Exercise 1: Create a Simple View</w:t>
      </w:r>
    </w:p>
    <w:p>
      <w:r>
        <w:t>Solution:</w:t>
        <w:br/>
        <w:t>CREATE VIEW vw_EmployeeBasicInfo AS</w:t>
        <w:br/>
        <w:t>SELECT e.EmployeeID,</w:t>
        <w:br/>
        <w:t xml:space="preserve">       e.FirstName,</w:t>
        <w:br/>
        <w:t xml:space="preserve">       e.LastName,</w:t>
        <w:br/>
        <w:t xml:space="preserve">       d.DepartmentName</w:t>
        <w:br/>
        <w:t>FROM Employees e</w:t>
        <w:br/>
        <w:t>JOIN Departments d</w:t>
        <w:br/>
        <w:t>ON e.DepartmentID = d.DepartmentID;</w:t>
        <w:br/>
        <w:br/>
        <w:t>Output:</w:t>
        <w:br/>
        <w:t>EmployeeID | FirstName | LastName | DepartmentName</w:t>
        <w:br/>
        <w:t>101        | Rahul     | Sharma   | IT</w:t>
        <w:br/>
        <w:t>102        | Priya     | Das      | HR</w:t>
        <w:br/>
        <w:t>103        | Amit      | Roy      | Finance</w:t>
        <w:br/>
        <w:br/>
        <w:t>Result:</w:t>
        <w:br/>
        <w:t>The view displays basic employee details along with department name.</w:t>
      </w:r>
    </w:p>
    <w:p>
      <w:pPr>
        <w:pStyle w:val="Heading1"/>
      </w:pPr>
      <w:r>
        <w:t>Exercise 2: Add Computed Column - Full Name</w:t>
      </w:r>
    </w:p>
    <w:p>
      <w:r>
        <w:t>Solution:</w:t>
        <w:br/>
        <w:t>CREATE VIEW vw_EmployeeFullName AS</w:t>
        <w:br/>
        <w:t>SELECT EmployeeID,</w:t>
        <w:br/>
        <w:t xml:space="preserve">       FirstName + ' ' + LastName AS FullName</w:t>
        <w:br/>
        <w:t>FROM Employees;</w:t>
        <w:br/>
        <w:br/>
        <w:t>Output:</w:t>
        <w:br/>
        <w:t>EmployeeID | FullName</w:t>
        <w:br/>
        <w:t>101        | Rahul Sharma</w:t>
        <w:br/>
        <w:t>102        | Priya Das</w:t>
        <w:br/>
        <w:t>103        | Amit Roy</w:t>
        <w:br/>
        <w:br/>
        <w:t>Result:</w:t>
        <w:br/>
        <w:t>The computed column FullName combines first and last names.</w:t>
      </w:r>
    </w:p>
    <w:p>
      <w:pPr>
        <w:pStyle w:val="Heading1"/>
      </w:pPr>
      <w:r>
        <w:t>Exercise 3: Add Computed Column - Annual Salary</w:t>
      </w:r>
    </w:p>
    <w:p>
      <w:r>
        <w:t>Solution:</w:t>
        <w:br/>
        <w:t>CREATE VIEW vw_EmployeeAnnualSalary AS</w:t>
        <w:br/>
        <w:t>SELECT EmployeeID,</w:t>
        <w:br/>
        <w:t xml:space="preserve">       FirstName,</w:t>
        <w:br/>
        <w:t xml:space="preserve">       LastName,</w:t>
        <w:br/>
        <w:t xml:space="preserve">       Salary,</w:t>
        <w:br/>
        <w:t xml:space="preserve">       Salary * 12 AS AnnualSalary</w:t>
        <w:br/>
        <w:t>FROM Employees;</w:t>
        <w:br/>
        <w:br/>
        <w:t>Output:</w:t>
        <w:br/>
        <w:t>EmployeeID | Salary | AnnualSalary</w:t>
        <w:br/>
        <w:t>101        | 50000  | 600000</w:t>
        <w:br/>
        <w:t>102        | 40000  | 480000</w:t>
        <w:br/>
        <w:t>103        | 60000  | 720000</w:t>
        <w:br/>
        <w:br/>
        <w:t>Result:</w:t>
        <w:br/>
        <w:t>Annual salary is calculated by multiplying monthly salary by 12.</w:t>
      </w:r>
    </w:p>
    <w:p>
      <w:pPr>
        <w:pStyle w:val="Heading1"/>
      </w:pPr>
      <w:r>
        <w:t>Exercise 4: Add Multiple Computed Columns</w:t>
      </w:r>
    </w:p>
    <w:p>
      <w:r>
        <w:t>Solution:</w:t>
        <w:br/>
        <w:t>CREATE VIEW vw_EmployeeReport AS</w:t>
        <w:br/>
        <w:t>SELECT e.EmployeeID,</w:t>
        <w:br/>
        <w:t xml:space="preserve">       e.FirstName + ' ' + e.LastName AS FullName,</w:t>
        <w:br/>
        <w:t xml:space="preserve">       d.DepartmentName,</w:t>
        <w:br/>
        <w:t xml:space="preserve">       e.Salary * 12 AS AnnualSalary,</w:t>
        <w:br/>
        <w:t xml:space="preserve">       (e.Salary * 12) * 0.10 AS Bonus</w:t>
        <w:br/>
        <w:t>FROM Employees e</w:t>
        <w:br/>
        <w:t>JOIN Departments d</w:t>
        <w:br/>
        <w:t>ON e.DepartmentID = d.DepartmentID;</w:t>
        <w:br/>
        <w:br/>
        <w:t>Output:</w:t>
        <w:br/>
        <w:t>EmployeeID | FullName      | DepartmentName | AnnualSalary | Bonus</w:t>
        <w:br/>
        <w:t>101        | Rahul Sharma  | IT             | 600000       | 60000</w:t>
        <w:br/>
        <w:t>102        | Priya Das     | HR             | 480000       | 48000</w:t>
        <w:br/>
        <w:t>103        | Amit Roy      | Finance        | 720000       | 72000</w:t>
        <w:br/>
        <w:br/>
        <w:t>Result:</w:t>
        <w:br/>
        <w:t>The report view shows employee details, annual salary and 10% bonus.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