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NUnit Handson 6 - Complete Submission</w:t>
      </w:r>
    </w:p>
    <w:p>
      <w:pPr>
        <w:pStyle w:val="Heading2"/>
      </w:pPr>
      <w:r>
        <w:t>Objective</w:t>
      </w:r>
    </w:p>
    <w:p>
      <w:r>
        <w:t>• Learn automated unit testing using NUnit.</w:t>
        <w:br/>
        <w:t>• Demonstrate the TestCaseSource attribute.</w:t>
        <w:br/>
        <w:t>• Minimize test code using TestCaseSource.</w:t>
        <w:br/>
        <w:t>• Use Assert.That() and follow the Single Assertion Rule.</w:t>
      </w:r>
    </w:p>
    <w:p>
      <w:pPr>
        <w:pStyle w:val="Heading2"/>
      </w:pPr>
      <w:r>
        <w:t>Software Requirements</w:t>
      </w:r>
    </w:p>
    <w:p>
      <w:pPr>
        <w:pStyle w:val="ListBullet"/>
      </w:pPr>
      <w:r>
        <w:t>Visual Studio</w:t>
      </w:r>
    </w:p>
    <w:p>
      <w:pPr>
        <w:pStyle w:val="ListBullet"/>
      </w:pPr>
      <w:r>
        <w:t>FourSeasonsLib (SeasonsLib) Project</w:t>
      </w:r>
    </w:p>
    <w:p>
      <w:pPr>
        <w:pStyle w:val="ListBullet"/>
      </w:pPr>
      <w:r>
        <w:t>NUnit</w:t>
      </w:r>
    </w:p>
    <w:p>
      <w:pPr>
        <w:pStyle w:val="ListBullet"/>
      </w:pPr>
      <w:r>
        <w:t>NUnit3TestAdapter</w:t>
      </w:r>
    </w:p>
    <w:p>
      <w:pPr>
        <w:pStyle w:val="ListBullet"/>
      </w:pPr>
      <w:r>
        <w:t>Moq</w:t>
      </w:r>
    </w:p>
    <w:p>
      <w:pPr>
        <w:pStyle w:val="ListBullet"/>
      </w:pPr>
      <w:r>
        <w:t>SeasonsLib.Tests Project</w:t>
      </w:r>
    </w:p>
    <w:p>
      <w:pPr>
        <w:pStyle w:val="Heading2"/>
      </w:pPr>
      <w:r>
        <w:t>Procedure</w:t>
      </w:r>
    </w:p>
    <w:p>
      <w:pPr>
        <w:pStyle w:val="ListNumber"/>
      </w:pPr>
      <w:r>
        <w:t>Open the SeasonsLib solution.</w:t>
      </w:r>
    </w:p>
    <w:p>
      <w:pPr>
        <w:pStyle w:val="ListNumber"/>
      </w:pPr>
      <w:r>
        <w:t>Create an NUnit Test Project named SeasonsLib.Tests.</w:t>
      </w:r>
    </w:p>
    <w:p>
      <w:pPr>
        <w:pStyle w:val="ListNumber"/>
      </w:pPr>
      <w:r>
        <w:t>Add a project reference to SeasonsLib.</w:t>
      </w:r>
    </w:p>
    <w:p>
      <w:pPr>
        <w:pStyle w:val="ListNumber"/>
      </w:pPr>
      <w:r>
        <w:t>Install NUnit, NUnit3TestAdapter and Moq using NuGet.</w:t>
      </w:r>
    </w:p>
    <w:p>
      <w:pPr>
        <w:pStyle w:val="ListNumber"/>
      </w:pPr>
      <w:r>
        <w:t>Create SeasonTellerTests.cs.</w:t>
      </w:r>
    </w:p>
    <w:p>
      <w:pPr>
        <w:pStyle w:val="ListNumber"/>
      </w:pPr>
      <w:r>
        <w:t>Write tests using TestCaseSource.</w:t>
      </w:r>
    </w:p>
    <w:p>
      <w:pPr>
        <w:pStyle w:val="ListNumber"/>
      </w:pPr>
      <w:r>
        <w:t>Run the tests.</w:t>
      </w:r>
    </w:p>
    <w:p>
      <w:pPr>
        <w:pStyle w:val="ListNumber"/>
      </w:pPr>
      <w:r>
        <w:t>Modify the source code intentionally and rerun the tests.</w:t>
      </w:r>
    </w:p>
    <w:p>
      <w:pPr>
        <w:pStyle w:val="Heading2"/>
      </w:pPr>
      <w:r>
        <w:t>SeasonTellerTests.cs</w:t>
      </w:r>
    </w:p>
    <w:p>
      <w:r>
        <w:rPr>
          <w:rFonts w:ascii="Courier New" w:hAnsi="Courier New"/>
          <w:sz w:val="16"/>
        </w:rPr>
        <w:t>using NUnit.Framework;</w:t>
        <w:br/>
        <w:t>using SeasonsLib;</w:t>
        <w:br/>
        <w:t>using System.Collections;</w:t>
        <w:br/>
        <w:br/>
        <w:t>namespace SeasonsLib.Tests</w:t>
        <w:br/>
        <w:t>{</w:t>
        <w:br/>
        <w:t xml:space="preserve">    [TestFixture]</w:t>
        <w:br/>
        <w:t xml:space="preserve">    public class SeasonTellerTests</w:t>
        <w:br/>
        <w:t xml:space="preserve">    {</w:t>
        <w:br/>
        <w:t xml:space="preserve">        private SeasonTeller season;</w:t>
        <w:br/>
        <w:br/>
        <w:t xml:space="preserve">        [SetUp]</w:t>
        <w:br/>
        <w:t xml:space="preserve">        public void Setup()</w:t>
        <w:br/>
        <w:t xml:space="preserve">        {</w:t>
        <w:br/>
        <w:t xml:space="preserve">            season = new SeasonTeller();</w:t>
        <w:br/>
        <w:t xml:space="preserve">        }</w:t>
        <w:br/>
        <w:br/>
        <w:t xml:space="preserve">        [TearDown]</w:t>
        <w:br/>
        <w:t xml:space="preserve">        public void Cleanup()</w:t>
        <w:br/>
        <w:t xml:space="preserve">        {</w:t>
        <w:br/>
        <w:t xml:space="preserve">            season = null;</w:t>
        <w:br/>
        <w:t xml:space="preserve">        }</w:t>
        <w:br/>
        <w:br/>
        <w:t xml:space="preserve">        public static IEnumerable SeasonData</w:t>
        <w:br/>
        <w:t xml:space="preserve">        {</w:t>
        <w:br/>
        <w:t xml:space="preserve">            get</w:t>
        <w:br/>
        <w:t xml:space="preserve">            {</w:t>
        <w:br/>
        <w:t xml:space="preserve">                yield return new TestCaseData("February","Spring");</w:t>
        <w:br/>
        <w:t xml:space="preserve">                yield return new TestCaseData("March","Spring");</w:t>
        <w:br/>
        <w:t xml:space="preserve">                yield return new TestCaseData("April","Summer");</w:t>
        <w:br/>
        <w:t xml:space="preserve">                yield return new TestCaseData("May","Summer");</w:t>
        <w:br/>
        <w:t xml:space="preserve">                yield return new TestCaseData("June","Summer");</w:t>
        <w:br/>
        <w:t xml:space="preserve">                yield return new TestCaseData("July","Monsoon");</w:t>
        <w:br/>
        <w:t xml:space="preserve">                yield return new TestCaseData("August","Monsoon");</w:t>
        <w:br/>
        <w:t xml:space="preserve">                yield return new TestCaseData("September","Monsoon");</w:t>
        <w:br/>
        <w:t xml:space="preserve">                yield return new TestCaseData("October","Autumn");</w:t>
        <w:br/>
        <w:t xml:space="preserve">                yield return new TestCaseData("November","Autumn");</w:t>
        <w:br/>
        <w:t xml:space="preserve">                yield return new TestCaseData("December","Winter");</w:t>
        <w:br/>
        <w:t xml:space="preserve">                yield return new TestCaseData("January","Winter");</w:t>
        <w:br/>
        <w:t xml:space="preserve">                yield return new TestCaseData("ABC","Invalid Season");</w:t>
        <w:br/>
        <w:t xml:space="preserve">            }</w:t>
        <w:br/>
        <w:t xml:space="preserve">        }</w:t>
        <w:br/>
        <w:br/>
        <w:t xml:space="preserve">        [Test]</w:t>
        <w:br/>
        <w:t xml:space="preserve">        [TestCaseSource(nameof(SeasonData))]</w:t>
        <w:br/>
        <w:t xml:space="preserve">        public void DisplaySeasonBy_ValidMonth_ReturnsSeason(string month,string expected)</w:t>
        <w:br/>
        <w:t xml:space="preserve">        {</w:t>
        <w:br/>
        <w:t xml:space="preserve">            Assert.That(season.DisplaySeasonBy(month), Is.EqualTo(expected));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Alternate TestCaseSource</w:t>
      </w:r>
    </w:p>
    <w:p>
      <w:r>
        <w:rPr>
          <w:rFonts w:ascii="Courier New" w:hAnsi="Courier New"/>
          <w:sz w:val="16"/>
        </w:rPr>
        <w:t>public class SeasonTestData</w:t>
        <w:br/>
        <w:t>{</w:t>
        <w:br/>
        <w:t xml:space="preserve">    public static IEnumerable&lt;TestCaseData&gt; GetSeasonData()</w:t>
        <w:br/>
        <w:t xml:space="preserve">    {</w:t>
        <w:br/>
        <w:t xml:space="preserve">        yield return new TestCaseData("February","Spring");</w:t>
        <w:br/>
        <w:t xml:space="preserve">        yield return new TestCaseData("April","Summer");</w:t>
        <w:br/>
        <w:t xml:space="preserve">        yield return new TestCaseData("July","Monsoon");</w:t>
        <w:br/>
        <w:t xml:space="preserve">        yield return new TestCaseData("October","Autumn");</w:t>
        <w:br/>
        <w:t xml:space="preserve">        yield return new TestCaseData("December","Winter");</w:t>
        <w:br/>
        <w:t xml:space="preserve">        yield return new TestCaseData("ABC","Invalid Season");</w:t>
        <w:br/>
        <w:t xml:space="preserve">    }</w:t>
        <w:br/>
        <w:t>}</w:t>
        <w:br/>
        <w:br/>
        <w:t>[Test]</w:t>
        <w:br/>
        <w:t>[TestCaseSource(typeof(SeasonTestData), nameof(SeasonTestData.GetSeasonData))]</w:t>
        <w:br/>
        <w:t>public void DisplaySeasonBy_ReturnsExpectedSeason(string month,string expected)</w:t>
        <w:br/>
        <w:t>{</w:t>
        <w:br/>
        <w:t xml:space="preserve">    Assert.That(season.DisplaySeasonBy(month), Is.EqualTo(expected));</w:t>
        <w:br/>
        <w:t>}</w:t>
      </w:r>
    </w:p>
    <w:p>
      <w:pPr>
        <w:pStyle w:val="Heading2"/>
      </w:pPr>
      <w:r>
        <w:t>Expected Output (Before Breaking Code)</w:t>
      </w:r>
    </w:p>
    <w:p>
      <w:r>
        <w:t>NUnit Test Explorer</w:t>
        <w:br/>
        <w:br/>
        <w:t>✔ DisplaySeasonBy_ValidMonth_ReturnsSeason</w:t>
        <w:br/>
        <w:br/>
        <w:t>13 Test Cases Executed</w:t>
        <w:br/>
        <w:br/>
        <w:t>Passed : 13</w:t>
        <w:br/>
        <w:t>Failed : 0</w:t>
        <w:br/>
        <w:t>Skipped : 0</w:t>
      </w:r>
    </w:p>
    <w:p>
      <w:pPr>
        <w:pStyle w:val="Heading2"/>
      </w:pPr>
      <w:r>
        <w:t>Break the Source Code</w:t>
      </w:r>
    </w:p>
    <w:p>
      <w:r>
        <w:t>Modify the implementation (for example, return 'Summer' instead of 'Winter' for December/January) and rerun the tests.</w:t>
      </w:r>
    </w:p>
    <w:p>
      <w:pPr>
        <w:pStyle w:val="Heading2"/>
      </w:pPr>
      <w:r>
        <w:t>Expected Output (After Breaking Code)</w:t>
      </w:r>
    </w:p>
    <w:p>
      <w:r>
        <w:t>NUnit Test Explorer</w:t>
        <w:br/>
        <w:br/>
        <w:t>✘ December -&gt; Failed</w:t>
        <w:br/>
        <w:t>✘ January -&gt; Failed</w:t>
        <w:br/>
        <w:br/>
        <w:t>Passed : 11</w:t>
        <w:br/>
        <w:t>Failed : 2</w:t>
        <w:br/>
        <w:t>Skipped : 0</w:t>
      </w:r>
    </w:p>
    <w:p>
      <w:pPr>
        <w:pStyle w:val="Heading2"/>
      </w:pPr>
      <w:r>
        <w:t>Result</w:t>
      </w:r>
    </w:p>
    <w:p>
      <w:r>
        <w:t>The TestCaseSource attribute successfully reduced repetitive code while validating all season mappings. The tests also detected defects after the implementation was intentionally modified.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