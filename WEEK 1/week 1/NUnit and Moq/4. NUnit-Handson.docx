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NUnit Handson 4 - Complete Submission</w:t>
      </w:r>
    </w:p>
    <w:p>
      <w:pPr>
        <w:pStyle w:val="Heading2"/>
      </w:pPr>
      <w:r>
        <w:t>Objective</w:t>
      </w:r>
    </w:p>
    <w:p>
      <w:r>
        <w:t>• Create NUnit unit tests for the AccountsManagerLib project.</w:t>
        <w:br/>
        <w:t>• Verify valid and invalid login scenarios.</w:t>
        <w:br/>
        <w:t>• Verify exception handling for missing credentials.</w:t>
        <w:br/>
        <w:t>• Use Assert.That() and follow the Single Assertion Rule.</w:t>
      </w:r>
    </w:p>
    <w:p>
      <w:pPr>
        <w:pStyle w:val="Heading2"/>
      </w:pPr>
      <w:r>
        <w:t>Software Requirements</w:t>
      </w:r>
    </w:p>
    <w:p>
      <w:pPr>
        <w:pStyle w:val="ListBullet"/>
      </w:pPr>
      <w:r>
        <w:t>Visual Studio</w:t>
      </w:r>
    </w:p>
    <w:p>
      <w:pPr>
        <w:pStyle w:val="ListBullet"/>
      </w:pPr>
      <w:r>
        <w:t>AccountsManagerLib Project</w:t>
      </w:r>
    </w:p>
    <w:p>
      <w:pPr>
        <w:pStyle w:val="ListBullet"/>
      </w:pPr>
      <w:r>
        <w:t>NUnit</w:t>
      </w:r>
    </w:p>
    <w:p>
      <w:pPr>
        <w:pStyle w:val="ListBullet"/>
      </w:pPr>
      <w:r>
        <w:t>NUnit3TestAdapter</w:t>
      </w:r>
    </w:p>
    <w:p>
      <w:pPr>
        <w:pStyle w:val="ListBullet"/>
      </w:pPr>
      <w:r>
        <w:t>AccountsManagerLib.Tests Project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the AccountsManagerLib solution.</w:t>
      </w:r>
    </w:p>
    <w:p>
      <w:pPr>
        <w:pStyle w:val="ListNumber"/>
      </w:pPr>
      <w:r>
        <w:t>Create a new NUnit Test Project named AccountsManagerLib.Tests.</w:t>
      </w:r>
    </w:p>
    <w:p>
      <w:pPr>
        <w:pStyle w:val="ListNumber"/>
      </w:pPr>
      <w:r>
        <w:t>Add a project reference to AccountsManagerLib.</w:t>
      </w:r>
    </w:p>
    <w:p>
      <w:pPr>
        <w:pStyle w:val="ListNumber"/>
      </w:pPr>
      <w:r>
        <w:t>Install NUnit and NUnit3TestAdapter using NuGet.</w:t>
      </w:r>
    </w:p>
    <w:p>
      <w:pPr>
        <w:pStyle w:val="ListNumber"/>
      </w:pPr>
      <w:r>
        <w:t>Create AccountsManagerTests.cs.</w:t>
      </w:r>
    </w:p>
    <w:p>
      <w:pPr>
        <w:pStyle w:val="ListNumber"/>
      </w:pPr>
      <w:r>
        <w:t>Write the required NUnit test cases.</w:t>
      </w:r>
    </w:p>
    <w:p>
      <w:pPr>
        <w:pStyle w:val="ListNumber"/>
      </w:pPr>
      <w:r>
        <w:t>Run all tests.</w:t>
      </w:r>
    </w:p>
    <w:p>
      <w:pPr>
        <w:pStyle w:val="ListNumber"/>
      </w:pPr>
      <w:r>
        <w:t>Modify the source code intentionally and rerun the tests.</w:t>
      </w:r>
    </w:p>
    <w:p>
      <w:pPr>
        <w:pStyle w:val="Heading2"/>
      </w:pPr>
      <w:r>
        <w:t>AccountsManagerTests.cs</w:t>
      </w:r>
    </w:p>
    <w:p>
      <w:r>
        <w:rPr>
          <w:rFonts w:ascii="Courier New" w:hAnsi="Courier New"/>
          <w:sz w:val="16"/>
        </w:rPr>
        <w:t>using NUnit.Framework;</w:t>
        <w:br/>
        <w:t>using AccountsManagerLib;</w:t>
        <w:br/>
        <w:t>using System;</w:t>
        <w:br/>
        <w:br/>
        <w:t>namespace AccountsManagerLib.Tests</w:t>
        <w:br/>
        <w:t>{</w:t>
        <w:br/>
        <w:t xml:space="preserve">    [TestFixture]</w:t>
        <w:br/>
        <w:t xml:space="preserve">    public class AccountsManagerTests</w:t>
        <w:br/>
        <w:t xml:space="preserve">    {</w:t>
        <w:br/>
        <w:t xml:space="preserve">        private AccountsManager manager;</w:t>
        <w:br/>
        <w:br/>
        <w:t xml:space="preserve">        [SetUp]</w:t>
        <w:br/>
        <w:t xml:space="preserve">        public void Setup()</w:t>
        <w:br/>
        <w:t xml:space="preserve">        {</w:t>
        <w:br/>
        <w:t xml:space="preserve">            manager = new AccountsManager();</w:t>
        <w:br/>
        <w:t xml:space="preserve">        }</w:t>
        <w:br/>
        <w:br/>
        <w:t xml:space="preserve">        [TearDown]</w:t>
        <w:br/>
        <w:t xml:space="preserve">        public void Cleanup()</w:t>
        <w:br/>
        <w:t xml:space="preserve">        {</w:t>
        <w:br/>
        <w:t xml:space="preserve">            manager = null;</w:t>
        <w:br/>
        <w:t xml:space="preserve">        }</w:t>
        <w:br/>
        <w:br/>
        <w:t xml:space="preserve">        [Test]</w:t>
        <w:br/>
        <w:t xml:space="preserve">        public void ValidateUser_ValidUser11_ReturnsWelcomeMessage()</w:t>
        <w:br/>
        <w:t xml:space="preserve">        {</w:t>
        <w:br/>
        <w:t xml:space="preserve">            string result = manager.ValidateUser("user_11","secret@user11");</w:t>
        <w:br/>
        <w:t xml:space="preserve">            Assert.That(result, Is.EqualTo("Welcome user_11!!!"));</w:t>
        <w:br/>
        <w:t xml:space="preserve">        }</w:t>
        <w:br/>
        <w:br/>
        <w:t xml:space="preserve">        [Test]</w:t>
        <w:br/>
        <w:t xml:space="preserve">        public void ValidateUser_ValidUser22_ReturnsWelcomeMessage()</w:t>
        <w:br/>
        <w:t xml:space="preserve">        {</w:t>
        <w:br/>
        <w:t xml:space="preserve">            string result = manager.ValidateUser("user_22","secret@user22");</w:t>
        <w:br/>
        <w:t xml:space="preserve">            Assert.That(result, Is.EqualTo("Welcome user_22!!!"));</w:t>
        <w:br/>
        <w:t xml:space="preserve">        }</w:t>
        <w:br/>
        <w:br/>
        <w:t xml:space="preserve">        [Test]</w:t>
        <w:br/>
        <w:t xml:space="preserve">        public void ValidateUser_InvalidCredentials_ReturnsInvalidMessage()</w:t>
        <w:br/>
        <w:t xml:space="preserve">        {</w:t>
        <w:br/>
        <w:t xml:space="preserve">            string result = manager.ValidateUser("abc","123");</w:t>
        <w:br/>
        <w:t xml:space="preserve">            Assert.That(result, Is.EqualTo("Invalid user id/password"));</w:t>
        <w:br/>
        <w:t xml:space="preserve">        }</w:t>
        <w:br/>
        <w:br/>
        <w:t xml:space="preserve">        [Test]</w:t>
        <w:br/>
        <w:t xml:space="preserve">        public void ValidateUser_EmptyUserId_ThrowsFormatException()</w:t>
        <w:br/>
        <w:t xml:space="preserve">        {</w:t>
        <w:br/>
        <w:t xml:space="preserve">            var ex = Assert.Throws&lt;FormatException&gt;(() =&gt;</w:t>
        <w:br/>
        <w:t xml:space="preserve">                manager.ValidateUser("", "secret@user11"));</w:t>
        <w:br/>
        <w:br/>
        <w:t xml:space="preserve">            Assert.That(ex.Message,</w:t>
        <w:br/>
        <w:t xml:space="preserve">                Is.EqualTo("Both user id and password are mandatory"));</w:t>
        <w:br/>
        <w:t xml:space="preserve">        }</w:t>
        <w:br/>
        <w:br/>
        <w:t xml:space="preserve">        [Test]</w:t>
        <w:br/>
        <w:t xml:space="preserve">        public void ValidateUser_EmptyPassword_ThrowsFormatException()</w:t>
        <w:br/>
        <w:t xml:space="preserve">        {</w:t>
        <w:br/>
        <w:t xml:space="preserve">            var ex = Assert.Throws&lt;FormatException&gt;(() =&gt;</w:t>
        <w:br/>
        <w:t xml:space="preserve">                manager.ValidateUser("user_11", ""));</w:t>
        <w:br/>
        <w:br/>
        <w:t xml:space="preserve">            Assert.That(ex.Message,</w:t>
        <w:br/>
        <w:t xml:space="preserve">                Is.EqualTo("Both user id and password are mandatory"));</w:t>
        <w:br/>
        <w:t xml:space="preserve">        }</w:t>
        <w:br/>
        <w:t xml:space="preserve">    }</w:t>
        <w:br/>
        <w:t>}</w:t>
        <w:br/>
      </w:r>
    </w:p>
    <w:p>
      <w:pPr>
        <w:pStyle w:val="Heading2"/>
      </w:pPr>
      <w:r>
        <w:t>Explanation of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Method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ValidateUser_ValidUser11_ReturnsWelcomeMessage</w:t>
            </w:r>
          </w:p>
        </w:tc>
        <w:tc>
          <w:tcPr>
            <w:tcW w:type="dxa" w:w="4320"/>
          </w:tcPr>
          <w:p>
            <w:r>
              <w:t>Checks successful login for user_11.</w:t>
            </w:r>
          </w:p>
        </w:tc>
      </w:tr>
      <w:tr>
        <w:tc>
          <w:tcPr>
            <w:tcW w:type="dxa" w:w="4320"/>
          </w:tcPr>
          <w:p>
            <w:r>
              <w:t>ValidateUser_ValidUser22_ReturnsWelcomeMessage</w:t>
            </w:r>
          </w:p>
        </w:tc>
        <w:tc>
          <w:tcPr>
            <w:tcW w:type="dxa" w:w="4320"/>
          </w:tcPr>
          <w:p>
            <w:r>
              <w:t>Checks successful login for user_22.</w:t>
            </w:r>
          </w:p>
        </w:tc>
      </w:tr>
      <w:tr>
        <w:tc>
          <w:tcPr>
            <w:tcW w:type="dxa" w:w="4320"/>
          </w:tcPr>
          <w:p>
            <w:r>
              <w:t>ValidateUser_InvalidCredentials_ReturnsInvalidMessage</w:t>
            </w:r>
          </w:p>
        </w:tc>
        <w:tc>
          <w:tcPr>
            <w:tcW w:type="dxa" w:w="4320"/>
          </w:tcPr>
          <w:p>
            <w:r>
              <w:t>Checks invalid login response.</w:t>
            </w:r>
          </w:p>
        </w:tc>
      </w:tr>
      <w:tr>
        <w:tc>
          <w:tcPr>
            <w:tcW w:type="dxa" w:w="4320"/>
          </w:tcPr>
          <w:p>
            <w:r>
              <w:t>ValidateUser_EmptyUserId_ThrowsFormatException</w:t>
            </w:r>
          </w:p>
        </w:tc>
        <w:tc>
          <w:tcPr>
            <w:tcW w:type="dxa" w:w="4320"/>
          </w:tcPr>
          <w:p>
            <w:r>
              <w:t>Checks exception when user ID is empty.</w:t>
            </w:r>
          </w:p>
        </w:tc>
      </w:tr>
      <w:tr>
        <w:tc>
          <w:tcPr>
            <w:tcW w:type="dxa" w:w="4320"/>
          </w:tcPr>
          <w:p>
            <w:r>
              <w:t>ValidateUser_EmptyPassword_ThrowsFormatException</w:t>
            </w:r>
          </w:p>
        </w:tc>
        <w:tc>
          <w:tcPr>
            <w:tcW w:type="dxa" w:w="4320"/>
          </w:tcPr>
          <w:p>
            <w:r>
              <w:t>Checks exception when password is empty.</w:t>
            </w:r>
          </w:p>
        </w:tc>
      </w:tr>
    </w:tbl>
    <w:p>
      <w:pPr>
        <w:pStyle w:val="Heading2"/>
      </w:pPr>
      <w:r>
        <w:t>Expected Output (Before Breaking Code)</w:t>
      </w:r>
    </w:p>
    <w:p>
      <w:r>
        <w:t>NUnit Test Explorer</w:t>
        <w:br/>
        <w:br/>
        <w:t>✔ ValidateUser_ValidUser11_ReturnsWelcomeMessage      Passed</w:t>
        <w:br/>
        <w:t>✔ ValidateUser_ValidUser22_ReturnsWelcomeMessage      Passed</w:t>
        <w:br/>
        <w:t>✔ ValidateUser_InvalidCredentials_ReturnsInvalidMessage Passed</w:t>
        <w:br/>
        <w:t>✔ ValidateUser_EmptyUserId_ThrowsFormatException      Passed</w:t>
        <w:br/>
        <w:t>✔ ValidateUser_EmptyPassword_ThrowsFormatException    Passed</w:t>
        <w:br/>
        <w:br/>
        <w:t>Total Tests : 5</w:t>
        <w:br/>
        <w:t>Passed      : 5</w:t>
        <w:br/>
        <w:t>Failed      : 0</w:t>
        <w:br/>
        <w:t>Skipped     : 0</w:t>
      </w:r>
    </w:p>
    <w:p>
      <w:pPr>
        <w:pStyle w:val="Heading2"/>
      </w:pPr>
      <w:r>
        <w:t>Break the Source Code</w:t>
      </w:r>
    </w:p>
    <w:p>
      <w:r>
        <w:t>Modify the welcome message in the source code (for example, return "Welcome" instead of "Welcome &lt;user&gt;!!!") and run the tests again.</w:t>
      </w:r>
    </w:p>
    <w:p>
      <w:pPr>
        <w:pStyle w:val="Heading2"/>
      </w:pPr>
      <w:r>
        <w:t>Expected Output (After Breaking Code)</w:t>
      </w:r>
    </w:p>
    <w:p>
      <w:r>
        <w:t>NUnit Test Explorer</w:t>
        <w:br/>
        <w:br/>
        <w:t>✘ ValidateUser_ValidUser11_ReturnsWelcomeMessage      Failed</w:t>
        <w:br/>
        <w:t>✘ ValidateUser_ValidUser22_ReturnsWelcomeMessage      Failed</w:t>
        <w:br/>
        <w:t>✔ ValidateUser_InvalidCredentials_ReturnsInvalidMessage Passed</w:t>
        <w:br/>
        <w:t>✔ ValidateUser_EmptyUserId_ThrowsFormatException      Passed</w:t>
        <w:br/>
        <w:t>✔ ValidateUser_EmptyPassword_ThrowsFormatException    Passed</w:t>
        <w:br/>
        <w:br/>
        <w:t>Total Tests : 5</w:t>
        <w:br/>
        <w:t>Passed      : 3</w:t>
        <w:br/>
        <w:t>Failed      : 2</w:t>
        <w:br/>
        <w:t>Skipped     : 0</w:t>
      </w:r>
    </w:p>
    <w:p>
      <w:pPr>
        <w:pStyle w:val="Heading2"/>
      </w:pPr>
      <w:r>
        <w:t>Result</w:t>
      </w:r>
    </w:p>
    <w:p>
      <w:r>
        <w:t>All required NUnit test cases were implemented successfully. The tests verify valid logins, invalid credentials, and exception handling, and they correctly detect defects after the source code is intentionally modified.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