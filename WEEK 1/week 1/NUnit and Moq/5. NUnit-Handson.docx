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NUnit Handson 5 - Complete Submission</w:t>
      </w:r>
    </w:p>
    <w:p>
      <w:pPr>
        <w:pStyle w:val="Heading2"/>
      </w:pPr>
      <w:r>
        <w:t>Objective</w:t>
      </w:r>
    </w:p>
    <w:p>
      <w:r>
        <w:t>• Learn automated unit testing using NUnit.</w:t>
        <w:br/>
        <w:t>• Demonstrate CollectionAssert.</w:t>
        <w:br/>
        <w:t>• Verify collections returned by EmployeeManager.</w:t>
        <w:br/>
        <w:t>• Use both Classic Model and Constraint Model assertions.</w:t>
        <w:br/>
        <w:t>• Follow the Single Assertion Rule.</w:t>
      </w:r>
    </w:p>
    <w:p>
      <w:pPr>
        <w:pStyle w:val="Heading2"/>
      </w:pPr>
      <w:r>
        <w:t>Software Requirements</w:t>
      </w:r>
    </w:p>
    <w:p>
      <w:pPr>
        <w:pStyle w:val="ListBullet"/>
      </w:pPr>
      <w:r>
        <w:t>Visual Studio</w:t>
      </w:r>
    </w:p>
    <w:p>
      <w:pPr>
        <w:pStyle w:val="ListBullet"/>
      </w:pPr>
      <w:r>
        <w:t>CollectionsLib Project</w:t>
      </w:r>
    </w:p>
    <w:p>
      <w:pPr>
        <w:pStyle w:val="ListBullet"/>
      </w:pPr>
      <w:r>
        <w:t>NUnit</w:t>
      </w:r>
    </w:p>
    <w:p>
      <w:pPr>
        <w:pStyle w:val="ListBullet"/>
      </w:pPr>
      <w:r>
        <w:t>NUnit3TestAdapter</w:t>
      </w:r>
    </w:p>
    <w:p>
      <w:pPr>
        <w:pStyle w:val="ListBullet"/>
      </w:pPr>
      <w:r>
        <w:t>CollectionsLib.Tests Project</w:t>
      </w:r>
    </w:p>
    <w:p>
      <w:pPr>
        <w:pStyle w:val="Heading2"/>
      </w:pPr>
      <w:r>
        <w:t>Procedure</w:t>
      </w:r>
    </w:p>
    <w:p>
      <w:pPr>
        <w:pStyle w:val="ListNumber"/>
      </w:pPr>
      <w:r>
        <w:t>Open the CollectionsLib solution.</w:t>
      </w:r>
    </w:p>
    <w:p>
      <w:pPr>
        <w:pStyle w:val="ListNumber"/>
      </w:pPr>
      <w:r>
        <w:t>Create a new NUnit Test Project named CollectionsLib.Tests.</w:t>
      </w:r>
    </w:p>
    <w:p>
      <w:pPr>
        <w:pStyle w:val="ListNumber"/>
      </w:pPr>
      <w:r>
        <w:t>Add a project reference to CollectionsLib.</w:t>
      </w:r>
    </w:p>
    <w:p>
      <w:pPr>
        <w:pStyle w:val="ListNumber"/>
      </w:pPr>
      <w:r>
        <w:t>Install NUnit and NUnit3TestAdapter using NuGet.</w:t>
      </w:r>
    </w:p>
    <w:p>
      <w:pPr>
        <w:pStyle w:val="ListNumber"/>
      </w:pPr>
      <w:r>
        <w:t>Create EmployeeManagerTests.cs.</w:t>
      </w:r>
    </w:p>
    <w:p>
      <w:pPr>
        <w:pStyle w:val="ListNumber"/>
      </w:pPr>
      <w:r>
        <w:t>Write the required NUnit test cases.</w:t>
      </w:r>
    </w:p>
    <w:p>
      <w:pPr>
        <w:pStyle w:val="ListNumber"/>
      </w:pPr>
      <w:r>
        <w:t>Run all tests.</w:t>
      </w:r>
    </w:p>
    <w:p>
      <w:pPr>
        <w:pStyle w:val="ListNumber"/>
      </w:pPr>
      <w:r>
        <w:t>Modify the source code intentionally and rerun the tests.</w:t>
      </w:r>
    </w:p>
    <w:p>
      <w:pPr>
        <w:pStyle w:val="Heading2"/>
      </w:pPr>
      <w:r>
        <w:t>EmployeeManagerTests.cs</w:t>
      </w:r>
    </w:p>
    <w:p>
      <w:r>
        <w:rPr>
          <w:rFonts w:ascii="Courier New" w:hAnsi="Courier New"/>
          <w:sz w:val="16"/>
        </w:rPr>
        <w:t>using NUnit.Framework;</w:t>
        <w:br/>
        <w:t>using CollectionsLib;</w:t>
        <w:br/>
        <w:t>using System.Linq;</w:t>
        <w:br/>
        <w:br/>
        <w:t>namespace CollectionsLib.Tests</w:t>
        <w:br/>
        <w:t>{</w:t>
        <w:br/>
        <w:t xml:space="preserve">    [TestFixture]</w:t>
        <w:br/>
        <w:t xml:space="preserve">    public class EmployeeManagerTests</w:t>
        <w:br/>
        <w:t xml:space="preserve">    {</w:t>
        <w:br/>
        <w:t xml:space="preserve">        private EmployeeManager manager;</w:t>
        <w:br/>
        <w:br/>
        <w:t xml:space="preserve">        [SetUp]</w:t>
        <w:br/>
        <w:t xml:space="preserve">        public void Setup()</w:t>
        <w:br/>
        <w:t xml:space="preserve">        {</w:t>
        <w:br/>
        <w:t xml:space="preserve">            manager = new EmployeeManager();</w:t>
        <w:br/>
        <w:t xml:space="preserve">        }</w:t>
        <w:br/>
        <w:br/>
        <w:t xml:space="preserve">        [TearDown]</w:t>
        <w:br/>
        <w:t xml:space="preserve">        public void Cleanup()</w:t>
        <w:br/>
        <w:t xml:space="preserve">        {</w:t>
        <w:br/>
        <w:t xml:space="preserve">            manager = null;</w:t>
        <w:br/>
        <w:t xml:space="preserve">        }</w:t>
        <w:br/>
        <w:br/>
        <w:t xml:space="preserve">        [Test]</w:t>
        <w:br/>
        <w:t xml:space="preserve">        public void GetEmployees_NoNullValues_ReturnsCollectionWithoutNulls()</w:t>
        <w:br/>
        <w:t xml:space="preserve">        {</w:t>
        <w:br/>
        <w:t xml:space="preserve">            var employees = manager.GetEmployees();</w:t>
        <w:br/>
        <w:t xml:space="preserve">            CollectionAssert.AllItemsAreNotNull(employees);</w:t>
        <w:br/>
        <w:t xml:space="preserve">        }</w:t>
        <w:br/>
        <w:br/>
        <w:t xml:space="preserve">        [Test]</w:t>
        <w:br/>
        <w:t xml:space="preserve">        public void GetEmployees_EmployeeId100Exists_ReturnsTrue()</w:t>
        <w:br/>
        <w:t xml:space="preserve">        {</w:t>
        <w:br/>
        <w:t xml:space="preserve">            var employees = manager.GetEmployees();</w:t>
        <w:br/>
        <w:t xml:space="preserve">            Assert.That(employees.Any(e =&gt; e.EmpId == 100), Is.True);</w:t>
        <w:br/>
        <w:t xml:space="preserve">        }</w:t>
        <w:br/>
        <w:br/>
        <w:t xml:space="preserve">        [Test]</w:t>
        <w:br/>
        <w:t xml:space="preserve">        public void GetEmployees_AllEmployeesUnique_ReturnsTrue()</w:t>
        <w:br/>
        <w:t xml:space="preserve">        {</w:t>
        <w:br/>
        <w:t xml:space="preserve">            var employees = manager.GetEmployees();</w:t>
        <w:br/>
        <w:t xml:space="preserve">            CollectionAssert.AllItemsAreUnique(employees);</w:t>
        <w:br/>
        <w:t xml:space="preserve">        }</w:t>
        <w:br/>
        <w:br/>
        <w:t xml:space="preserve">        [Test]</w:t>
        <w:br/>
        <w:t xml:space="preserve">        public void EmployeeCollections_AreEqual_ClassicModel()</w:t>
        <w:br/>
        <w:t xml:space="preserve">        {</w:t>
        <w:br/>
        <w:t xml:space="preserve">            var list1 = manager.GetEmployees();</w:t>
        <w:br/>
        <w:t xml:space="preserve">            var list2 = manager.GetEmployeesWhoJoinedInPreviousYears();</w:t>
        <w:br/>
        <w:t xml:space="preserve">            CollectionAssert.AreEqual(list1, list2);</w:t>
        <w:br/>
        <w:t xml:space="preserve">        }</w:t>
        <w:br/>
        <w:br/>
        <w:t xml:space="preserve">        [Test]</w:t>
        <w:br/>
        <w:t xml:space="preserve">        public void EmployeeCollections_AreEqual_ConstraintModel()</w:t>
        <w:br/>
        <w:t xml:space="preserve">        {</w:t>
        <w:br/>
        <w:t xml:space="preserve">            var list1 = manager.GetEmployees();</w:t>
        <w:br/>
        <w:t xml:space="preserve">            var list2 = manager.GetEmployeesWhoJoinedInPreviousYears();</w:t>
        <w:br/>
        <w:t xml:space="preserve">            Assert.That(list2, Is.EqualTo(list1));</w:t>
        <w:br/>
        <w:t xml:space="preserve">        }</w:t>
        <w:br/>
        <w:t xml:space="preserve">    }</w:t>
        <w:br/>
        <w:t>}</w:t>
      </w:r>
    </w:p>
    <w:p>
      <w:pPr>
        <w:pStyle w:val="Heading2"/>
      </w:pPr>
      <w:r>
        <w:t>Modification Required in Employee Class</w:t>
      </w:r>
    </w:p>
    <w:p>
      <w:r>
        <w:t>Override Equals() and GetHashCode() so CollectionAssert.AllItemsAreUnique() compares employees using EmpId.</w:t>
      </w:r>
    </w:p>
    <w:p>
      <w:r>
        <w:rPr>
          <w:rFonts w:ascii="Courier New" w:hAnsi="Courier New"/>
          <w:sz w:val="16"/>
        </w:rPr>
        <w:t>public override bool Equals(object obj)</w:t>
        <w:br/>
        <w:t>{</w:t>
        <w:br/>
        <w:t xml:space="preserve">    if (obj is Employee emp)</w:t>
        <w:br/>
        <w:t xml:space="preserve">        return EmpId == emp.EmpId;</w:t>
        <w:br/>
        <w:br/>
        <w:t xml:space="preserve">    return false;</w:t>
        <w:br/>
        <w:t>}</w:t>
        <w:br/>
        <w:br/>
        <w:t>public override int GetHashCode()</w:t>
        <w:br/>
        <w:t>{</w:t>
        <w:br/>
        <w:t xml:space="preserve">    return EmpId.GetHashCode();</w:t>
        <w:br/>
        <w:t>}</w:t>
      </w:r>
    </w:p>
    <w:p>
      <w:pPr>
        <w:pStyle w:val="Heading2"/>
      </w:pPr>
      <w:r>
        <w:t>Expected Output (Before Breaking Code)</w:t>
      </w:r>
    </w:p>
    <w:p>
      <w:r>
        <w:t>NUnit Test Explorer</w:t>
        <w:br/>
        <w:br/>
        <w:t>✔ GetEmployees_NoNullValues_ReturnsCollectionWithoutNulls    Passed</w:t>
        <w:br/>
        <w:t>✔ GetEmployees_EmployeeId100Exists_ReturnsTrue               Passed</w:t>
        <w:br/>
        <w:t>✔ GetEmployees_AllEmployeesUnique_ReturnsTrue                Passed</w:t>
        <w:br/>
        <w:t>✔ EmployeeCollections_AreEqual_ClassicModel                  Passed</w:t>
        <w:br/>
        <w:t>✔ EmployeeCollections_AreEqual_ConstraintModel               Passed</w:t>
        <w:br/>
        <w:br/>
        <w:t>Total Tests : 5</w:t>
        <w:br/>
        <w:t>Passed      : 5</w:t>
        <w:br/>
        <w:t>Failed      : 0</w:t>
        <w:br/>
        <w:t>Skipped     : 0</w:t>
      </w:r>
    </w:p>
    <w:p>
      <w:pPr>
        <w:pStyle w:val="Heading2"/>
      </w:pPr>
      <w:r>
        <w:t>Break the Source Code</w:t>
      </w:r>
    </w:p>
    <w:p>
      <w:r>
        <w:t>Modify one employee's EmpId (for example, change EmpId = 100 to EmpId = 999) or modify the returned collection. Run the tests again.</w:t>
      </w:r>
    </w:p>
    <w:p>
      <w:pPr>
        <w:pStyle w:val="Heading2"/>
      </w:pPr>
      <w:r>
        <w:t>Expected Output (After Breaking Code)</w:t>
      </w:r>
    </w:p>
    <w:p>
      <w:r>
        <w:t>NUnit Test Explorer</w:t>
        <w:br/>
        <w:br/>
        <w:t>✔ GetEmployees_NoNullValues_ReturnsCollectionWithoutNulls    Passed</w:t>
        <w:br/>
        <w:t>✘ GetEmployees_EmployeeId100Exists_ReturnsTrue               Failed</w:t>
        <w:br/>
        <w:t>✔ GetEmployees_AllEmployeesUnique_ReturnsTrue                Passed</w:t>
        <w:br/>
        <w:t>✔ EmployeeCollections_AreEqual_ClassicModel                  Passed</w:t>
        <w:br/>
        <w:t>✔ EmployeeCollections_AreEqual_ConstraintModel               Passed</w:t>
        <w:br/>
        <w:br/>
        <w:t>Total Tests : 5</w:t>
        <w:br/>
        <w:t>Passed      : 4</w:t>
        <w:br/>
        <w:t>Failed      : 1</w:t>
        <w:br/>
        <w:t>Skipped     : 0</w:t>
      </w:r>
    </w:p>
    <w:p>
      <w:pPr>
        <w:pStyle w:val="Heading2"/>
      </w:pPr>
      <w:r>
        <w:t>Result</w:t>
      </w:r>
    </w:p>
    <w:p>
      <w:r>
        <w:t>All required CollectionAssert and Assert.That() test cases were implemented successfully. The tests verify null values, employee existence, uniqueness, and collection equality. The tests also detect defects after intentionally modifying the source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