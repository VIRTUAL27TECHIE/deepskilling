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9 - Complete Submission</w:t>
      </w:r>
    </w:p>
    <w:p>
      <w:pPr>
        <w:pStyle w:val="Heading2"/>
      </w:pPr>
      <w:r>
        <w:t>Objective</w:t>
      </w:r>
    </w:p>
    <w:p>
      <w:r>
        <w:t>• Learn unit testing using NUnit and the Moq framework.</w:t>
        <w:br/>
        <w:t>• Isolate external dependencies using mock objects.</w:t>
        <w:br/>
        <w:t>• Test the USDToEuro() method of the Converter class.</w:t>
        <w:br/>
        <w:t>• Use Assert.That() and follow the Single Assertion Rule.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Visual Studio</w:t>
      </w:r>
    </w:p>
    <w:p>
      <w:pPr>
        <w:pStyle w:val="ListBullet"/>
      </w:pPr>
      <w:r>
        <w:t>ConverterLib Project</w:t>
      </w:r>
    </w:p>
    <w:p>
      <w:pPr>
        <w:pStyle w:val="ListBullet"/>
      </w:pPr>
      <w:r>
        <w:t>NUnit</w:t>
      </w:r>
    </w:p>
    <w:p>
      <w:pPr>
        <w:pStyle w:val="ListBullet"/>
      </w:pPr>
      <w:r>
        <w:t>NUnit3TestAdapter</w:t>
      </w:r>
    </w:p>
    <w:p>
      <w:pPr>
        <w:pStyle w:val="ListBullet"/>
      </w:pPr>
      <w:r>
        <w:t>Moq</w:t>
      </w:r>
    </w:p>
    <w:p>
      <w:pPr>
        <w:pStyle w:val="ListBullet"/>
      </w:pPr>
      <w:r>
        <w:t>ConverterLib.Tests Project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ConverterLib solution.</w:t>
      </w:r>
    </w:p>
    <w:p>
      <w:pPr>
        <w:pStyle w:val="ListNumber"/>
      </w:pPr>
      <w:r>
        <w:t>Create an NUnit Test Project named ConverterLib.Tests.</w:t>
      </w:r>
    </w:p>
    <w:p>
      <w:pPr>
        <w:pStyle w:val="ListNumber"/>
      </w:pPr>
      <w:r>
        <w:t>Add a project reference to ConverterLib.</w:t>
      </w:r>
    </w:p>
    <w:p>
      <w:pPr>
        <w:pStyle w:val="ListNumber"/>
      </w:pPr>
      <w:r>
        <w:t>Install NUnit, NUnit3TestAdapter and Moq using NuGet.</w:t>
      </w:r>
    </w:p>
    <w:p>
      <w:pPr>
        <w:pStyle w:val="ListNumber"/>
      </w:pPr>
      <w:r>
        <w:t>Create ConverterTests.cs.</w:t>
      </w:r>
    </w:p>
    <w:p>
      <w:pPr>
        <w:pStyle w:val="ListNumber"/>
      </w:pPr>
      <w:r>
        <w:t>Mock IDollarToEuroExchangeRateFeed using Moq.</w:t>
      </w:r>
    </w:p>
    <w:p>
      <w:pPr>
        <w:pStyle w:val="ListNumber"/>
      </w:pPr>
      <w:r>
        <w:t>Write NUnit test cases for USDToEuro().</w:t>
      </w:r>
    </w:p>
    <w:p>
      <w:pPr>
        <w:pStyle w:val="ListNumber"/>
      </w:pPr>
      <w:r>
        <w:t>Run all tests.</w:t>
      </w:r>
    </w:p>
    <w:p>
      <w:pPr>
        <w:pStyle w:val="ListNumber"/>
      </w:pPr>
      <w:r>
        <w:t>Modify the source code intentionally and rerun the tests.</w:t>
      </w:r>
    </w:p>
    <w:p>
      <w:pPr>
        <w:pStyle w:val="Heading2"/>
      </w:pPr>
      <w:r>
        <w:t>ConverterTests.cs</w:t>
      </w:r>
    </w:p>
    <w:p>
      <w:r>
        <w:rPr>
          <w:rFonts w:ascii="Courier New" w:hAnsi="Courier New"/>
          <w:sz w:val="16"/>
        </w:rPr>
        <w:t>using NUnit.Framework;</w:t>
        <w:br/>
        <w:t>using Moq;</w:t>
        <w:br/>
        <w:t>using ConverterLib;</w:t>
        <w:br/>
        <w:t>using CurrencyConverterApp;</w:t>
        <w:br/>
        <w:br/>
        <w:t>namespace ConverterLib.Tests</w:t>
        <w:br/>
        <w:t>{</w:t>
        <w:br/>
        <w:t xml:space="preserve">    [TestFixture]</w:t>
        <w:br/>
        <w:t xml:space="preserve">    public class ConverterTests</w:t>
        <w:br/>
        <w:t xml:space="preserve">    {</w:t>
        <w:br/>
        <w:t xml:space="preserve">        private Mock&lt;IDollarToEuroExchangeRateFeed&gt; mockFeed;</w:t>
        <w:br/>
        <w:t xml:space="preserve">        private Converter converter;</w:t>
        <w:br/>
        <w:br/>
        <w:t xml:space="preserve">        [SetUp]</w:t>
        <w:br/>
        <w:t xml:space="preserve">        public void Setup()</w:t>
        <w:br/>
        <w:t xml:space="preserve">        {</w:t>
        <w:br/>
        <w:t xml:space="preserve">            mockFeed = new Mock&lt;IDollarToEuroExchangeRateFeed&gt;();</w:t>
        <w:br/>
        <w:t xml:space="preserve">            mockFeed.Setup(x =&gt; x.GetActualUSDollarValue())</w:t>
        <w:br/>
        <w:t xml:space="preserve">                    .Returns(0.85);</w:t>
        <w:br/>
        <w:br/>
        <w:t xml:space="preserve">            converter = new Converter(mockFeed.Object);</w:t>
        <w:br/>
        <w:t xml:space="preserve">        }</w:t>
        <w:br/>
        <w:br/>
        <w:t xml:space="preserve">        [TearDown]</w:t>
        <w:br/>
        <w:t xml:space="preserve">        public void Cleanup()</w:t>
        <w:br/>
        <w:t xml:space="preserve">        {</w:t>
        <w:br/>
        <w:t xml:space="preserve">            converter = null;</w:t>
        <w:br/>
        <w:t xml:space="preserve">            mockFeed = null;</w:t>
        <w:br/>
        <w:t xml:space="preserve">        }</w:t>
        <w:br/>
        <w:br/>
        <w:t xml:space="preserve">        [Test]</w:t>
        <w:br/>
        <w:t xml:space="preserve">        public void USDToEuro_ValidDollarAmount_ReturnsEuroValue()</w:t>
        <w:br/>
        <w:t xml:space="preserve">        {</w:t>
        <w:br/>
        <w:t xml:space="preserve">            Assert.That(converter.USDToEuro(100), Is.EqualTo(85));</w:t>
        <w:br/>
        <w:t xml:space="preserve">        }</w:t>
        <w:br/>
        <w:br/>
        <w:t xml:space="preserve">        [Test]</w:t>
        <w:br/>
        <w:t xml:space="preserve">        public void USDToEuro_ZeroDollar_ReturnsZero()</w:t>
        <w:br/>
        <w:t xml:space="preserve">        {</w:t>
        <w:br/>
        <w:t xml:space="preserve">            Assert.That(converter.USDToEuro(0), Is.EqualTo(0));</w:t>
        <w:br/>
        <w:t xml:space="preserve">        }</w:t>
        <w:br/>
        <w:br/>
        <w:t xml:space="preserve">        [Test]</w:t>
        <w:br/>
        <w:t xml:space="preserve">        public void USDToEuro_DecimalDollar_ReturnsConvertedValue()</w:t>
        <w:br/>
        <w:t xml:space="preserve">        {</w:t>
        <w:br/>
        <w:t xml:space="preserve">            Assert.That(converter.USDToEuro(50.5), Is.EqualTo(42.925));</w:t>
        <w:br/>
        <w:t xml:space="preserve">        }</w:t>
        <w:br/>
        <w:br/>
        <w:t xml:space="preserve">        [Test]</w:t>
        <w:br/>
        <w:t xml:space="preserve">        public void USDToEuro_ExchangeRateService_CalledOnce()</w:t>
        <w:br/>
        <w:t xml:space="preserve">        {</w:t>
        <w:br/>
        <w:t xml:space="preserve">            converter.USDToEuro(200);</w:t>
        <w:br/>
        <w:t xml:space="preserve">            mockFeed.Verify(x =&gt; x.GetActualUSDollarValue(), Times.Once);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Explanation of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Method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USDToEuro_ValidDollarAmount_ReturnsEuroValue</w:t>
            </w:r>
          </w:p>
        </w:tc>
        <w:tc>
          <w:tcPr>
            <w:tcW w:type="dxa" w:w="4320"/>
          </w:tcPr>
          <w:p>
            <w:r>
              <w:t>Verifies correct conversion using the mocked exchange rate.</w:t>
            </w:r>
          </w:p>
        </w:tc>
      </w:tr>
      <w:tr>
        <w:tc>
          <w:tcPr>
            <w:tcW w:type="dxa" w:w="4320"/>
          </w:tcPr>
          <w:p>
            <w:r>
              <w:t>USDToEuro_ZeroDollar_ReturnsZero</w:t>
            </w:r>
          </w:p>
        </w:tc>
        <w:tc>
          <w:tcPr>
            <w:tcW w:type="dxa" w:w="4320"/>
          </w:tcPr>
          <w:p>
            <w:r>
              <w:t>Checks conversion when input is zero.</w:t>
            </w:r>
          </w:p>
        </w:tc>
      </w:tr>
      <w:tr>
        <w:tc>
          <w:tcPr>
            <w:tcW w:type="dxa" w:w="4320"/>
          </w:tcPr>
          <w:p>
            <w:r>
              <w:t>USDToEuro_DecimalDollar_ReturnsConvertedValue</w:t>
            </w:r>
          </w:p>
        </w:tc>
        <w:tc>
          <w:tcPr>
            <w:tcW w:type="dxa" w:w="4320"/>
          </w:tcPr>
          <w:p>
            <w:r>
              <w:t>Verifies conversion for decimal dollar values.</w:t>
            </w:r>
          </w:p>
        </w:tc>
      </w:tr>
      <w:tr>
        <w:tc>
          <w:tcPr>
            <w:tcW w:type="dxa" w:w="4320"/>
          </w:tcPr>
          <w:p>
            <w:r>
              <w:t>USDToEuro_ExchangeRateService_CalledOnce</w:t>
            </w:r>
          </w:p>
        </w:tc>
        <w:tc>
          <w:tcPr>
            <w:tcW w:type="dxa" w:w="4320"/>
          </w:tcPr>
          <w:p>
            <w:r>
              <w:t>Verifies the mocked service is invoked exactly once.</w:t>
            </w:r>
          </w:p>
        </w:tc>
      </w:tr>
    </w:tbl>
    <w:p>
      <w:pPr>
        <w:pStyle w:val="Heading2"/>
      </w:pPr>
      <w:r>
        <w:t>Expected Output (Before Breaking Code)</w:t>
      </w:r>
    </w:p>
    <w:p>
      <w:r>
        <w:t>NUnit Test Explorer</w:t>
        <w:br/>
        <w:br/>
        <w:t>✔ USDToEuro_ValidDollarAmount_ReturnsEuroValue</w:t>
        <w:br/>
        <w:t>✔ USDToEuro_ZeroDollar_ReturnsZero</w:t>
        <w:br/>
        <w:t>✔ USDToEuro_DecimalDollar_ReturnsConvertedValue</w:t>
        <w:br/>
        <w:t>✔ USDToEuro_ExchangeRateService_CalledOnce</w:t>
        <w:br/>
        <w:br/>
        <w:t>Total Tests : 4</w:t>
        <w:br/>
        <w:t>Passed      : 4</w:t>
        <w:br/>
        <w:t>Failed      : 0</w:t>
        <w:br/>
        <w:t>Skipped     : 0</w:t>
      </w:r>
    </w:p>
    <w:p>
      <w:pPr>
        <w:pStyle w:val="Heading2"/>
      </w:pPr>
      <w:r>
        <w:t>Break the Source Code</w:t>
      </w:r>
    </w:p>
    <w:p>
      <w:r>
        <w:t>Modify the implementation (for example, return the input dollar amount directly instead of multiplying by the exchange rate) and rerun the tests.</w:t>
      </w:r>
    </w:p>
    <w:p>
      <w:pPr>
        <w:pStyle w:val="Heading2"/>
      </w:pPr>
      <w:r>
        <w:t>Expected Output (After Breaking Code)</w:t>
      </w:r>
    </w:p>
    <w:p>
      <w:r>
        <w:t>NUnit Test Explorer</w:t>
        <w:br/>
        <w:br/>
        <w:t>✘ USDToEuro_ValidDollarAmount_ReturnsEuroValue</w:t>
        <w:br/>
        <w:t>✔ USDToEuro_ZeroDollar_ReturnsZero</w:t>
        <w:br/>
        <w:t>✘ USDToEuro_DecimalDollar_ReturnsConvertedValue</w:t>
        <w:br/>
        <w:t>✔ USDToEuro_ExchangeRateService_CalledOnce</w:t>
        <w:br/>
        <w:br/>
        <w:t>Total Tests : 4</w:t>
        <w:br/>
        <w:t>Passed      : 2</w:t>
        <w:br/>
        <w:t>Failed      : 2</w:t>
        <w:br/>
        <w:t>Skipped     : 0</w:t>
      </w:r>
    </w:p>
    <w:p>
      <w:pPr>
        <w:pStyle w:val="Heading2"/>
      </w:pPr>
      <w:r>
        <w:t>Result</w:t>
      </w:r>
    </w:p>
    <w:p>
      <w:r>
        <w:t>The NUnit tests successfully verify USD to Euro conversion using a mocked exchange-rate service. Moq isolates the external dependency, making the tests deterministic and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