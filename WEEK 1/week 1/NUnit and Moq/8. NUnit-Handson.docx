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NUnit Handson 8 - Complete Submission</w:t>
      </w:r>
    </w:p>
    <w:p>
      <w:pPr>
        <w:pStyle w:val="Heading2"/>
      </w:pPr>
      <w:r>
        <w:t>Objective</w:t>
      </w:r>
    </w:p>
    <w:p>
      <w:r>
        <w:t>• Learn automated unit testing using NUnit.</w:t>
        <w:br/>
        <w:t>• Test methods that throw exceptions.</w:t>
        <w:br/>
        <w:t>• Verify user creation with valid and invalid PAN Card numbers.</w:t>
        <w:br/>
        <w:t>• Use Assert.That() and follow the Single Assertion Rule.</w:t>
      </w:r>
    </w:p>
    <w:p>
      <w:pPr>
        <w:pStyle w:val="Heading2"/>
      </w:pPr>
      <w:r>
        <w:t>Software Requirements</w:t>
      </w:r>
    </w:p>
    <w:p>
      <w:pPr>
        <w:pStyle w:val="ListBullet"/>
      </w:pPr>
      <w:r>
        <w:t>Visual Studio</w:t>
      </w:r>
    </w:p>
    <w:p>
      <w:pPr>
        <w:pStyle w:val="ListBullet"/>
      </w:pPr>
      <w:r>
        <w:t>UserManagerLib Project</w:t>
      </w:r>
    </w:p>
    <w:p>
      <w:pPr>
        <w:pStyle w:val="ListBullet"/>
      </w:pPr>
      <w:r>
        <w:t>NUnit</w:t>
      </w:r>
    </w:p>
    <w:p>
      <w:pPr>
        <w:pStyle w:val="ListBullet"/>
      </w:pPr>
      <w:r>
        <w:t>NUnit3TestAdapter</w:t>
      </w:r>
    </w:p>
    <w:p>
      <w:pPr>
        <w:pStyle w:val="ListBullet"/>
      </w:pPr>
      <w:r>
        <w:t>UserManagerLib.Tests Project</w:t>
      </w:r>
    </w:p>
    <w:p>
      <w:pPr>
        <w:pStyle w:val="Heading2"/>
      </w:pPr>
      <w:r>
        <w:t>Procedure</w:t>
      </w:r>
    </w:p>
    <w:p>
      <w:pPr>
        <w:pStyle w:val="ListNumber"/>
      </w:pPr>
      <w:r>
        <w:t>Open the UserManagerLib solution.</w:t>
      </w:r>
    </w:p>
    <w:p>
      <w:pPr>
        <w:pStyle w:val="ListNumber"/>
      </w:pPr>
      <w:r>
        <w:t>Create a new NUnit Test Project named UserManagerLib.Tests.</w:t>
      </w:r>
    </w:p>
    <w:p>
      <w:pPr>
        <w:pStyle w:val="ListNumber"/>
      </w:pPr>
      <w:r>
        <w:t>Add a project reference to UserManagerLib.</w:t>
      </w:r>
    </w:p>
    <w:p>
      <w:pPr>
        <w:pStyle w:val="ListNumber"/>
      </w:pPr>
      <w:r>
        <w:t>Install NUnit and NUnit3TestAdapter using NuGet.</w:t>
      </w:r>
    </w:p>
    <w:p>
      <w:pPr>
        <w:pStyle w:val="ListNumber"/>
      </w:pPr>
      <w:r>
        <w:t>Create UserTests.cs.</w:t>
      </w:r>
    </w:p>
    <w:p>
      <w:pPr>
        <w:pStyle w:val="ListNumber"/>
      </w:pPr>
      <w:r>
        <w:t>Write NUnit test cases for valid and invalid PAN Card numbers.</w:t>
      </w:r>
    </w:p>
    <w:p>
      <w:pPr>
        <w:pStyle w:val="ListNumber"/>
      </w:pPr>
      <w:r>
        <w:t>Run all tests.</w:t>
      </w:r>
    </w:p>
    <w:p>
      <w:pPr>
        <w:pStyle w:val="ListNumber"/>
      </w:pPr>
      <w:r>
        <w:t>Modify the source code intentionally and rerun the tests.</w:t>
      </w:r>
    </w:p>
    <w:p>
      <w:pPr>
        <w:pStyle w:val="Heading2"/>
      </w:pPr>
      <w:r>
        <w:t>UserTests.cs</w:t>
      </w:r>
    </w:p>
    <w:p>
      <w:r>
        <w:rPr>
          <w:rFonts w:ascii="Courier New" w:hAnsi="Courier New"/>
          <w:sz w:val="16"/>
        </w:rPr>
        <w:t>using NUnit.Framework;</w:t>
        <w:br/>
        <w:t>using UserManagerLib;</w:t>
        <w:br/>
        <w:t>using System;</w:t>
        <w:br/>
        <w:br/>
        <w:t>namespace UserManagerLib.Tests</w:t>
        <w:br/>
        <w:t>{</w:t>
        <w:br/>
        <w:t xml:space="preserve">    [TestFixture]</w:t>
        <w:br/>
        <w:t xml:space="preserve">    public class UserTests</w:t>
        <w:br/>
        <w:t xml:space="preserve">    {</w:t>
        <w:br/>
        <w:t xml:space="preserve">        private User user;</w:t>
        <w:br/>
        <w:br/>
        <w:t xml:space="preserve">        [SetUp]</w:t>
        <w:br/>
        <w:t xml:space="preserve">        public void Setup()</w:t>
        <w:br/>
        <w:t xml:space="preserve">        {</w:t>
        <w:br/>
        <w:t xml:space="preserve">            user = new User();</w:t>
        <w:br/>
        <w:t xml:space="preserve">        }</w:t>
        <w:br/>
        <w:br/>
        <w:t xml:space="preserve">        [TearDown]</w:t>
        <w:br/>
        <w:t xml:space="preserve">        public void Cleanup()</w:t>
        <w:br/>
        <w:t xml:space="preserve">        {</w:t>
        <w:br/>
        <w:t xml:space="preserve">            user = null;</w:t>
        <w:br/>
        <w:t xml:space="preserve">        }</w:t>
        <w:br/>
        <w:br/>
        <w:t xml:space="preserve">        [Test]</w:t>
        <w:br/>
        <w:t xml:space="preserve">        public void CreateUser_ValidPANCard_CreatesUserSuccessfully()</w:t>
        <w:br/>
        <w:t xml:space="preserve">        {</w:t>
        <w:br/>
        <w:t xml:space="preserve">            User newUser = new User</w:t>
        <w:br/>
        <w:t xml:space="preserve">            {</w:t>
        <w:br/>
        <w:t xml:space="preserve">                PANCardNo = "ABCDE1234F"</w:t>
        <w:br/>
        <w:t xml:space="preserve">            };</w:t>
        <w:br/>
        <w:br/>
        <w:t xml:space="preserve">            Assert.DoesNotThrow(() =&gt; user.CreateUser(newUser));</w:t>
        <w:br/>
        <w:t xml:space="preserve">        }</w:t>
        <w:br/>
        <w:br/>
        <w:t xml:space="preserve">        [Test]</w:t>
        <w:br/>
        <w:t xml:space="preserve">        public void CreateUser_NullPANCard_ThrowsNullReferenceException()</w:t>
        <w:br/>
        <w:t xml:space="preserve">        {</w:t>
        <w:br/>
        <w:t xml:space="preserve">            User newUser = new User</w:t>
        <w:br/>
        <w:t xml:space="preserve">            {</w:t>
        <w:br/>
        <w:t xml:space="preserve">                PANCardNo = null</w:t>
        <w:br/>
        <w:t xml:space="preserve">            };</w:t>
        <w:br/>
        <w:br/>
        <w:t xml:space="preserve">            var ex = Assert.Throws&lt;NullReferenceException&gt;(() =&gt;</w:t>
        <w:br/>
        <w:t xml:space="preserve">                user.CreateUser(newUser));</w:t>
        <w:br/>
        <w:br/>
        <w:t xml:space="preserve">            Assert.That(ex.Message,</w:t>
        <w:br/>
        <w:t xml:space="preserve">                Is.EqualTo("Invalid Pan Card Number"));</w:t>
        <w:br/>
        <w:t xml:space="preserve">        }</w:t>
        <w:br/>
        <w:br/>
        <w:t xml:space="preserve">        [Test]</w:t>
        <w:br/>
        <w:t xml:space="preserve">        public void CreateUser_EmptyPANCard_ThrowsNullReferenceException()</w:t>
        <w:br/>
        <w:t xml:space="preserve">        {</w:t>
        <w:br/>
        <w:t xml:space="preserve">            User newUser = new User</w:t>
        <w:br/>
        <w:t xml:space="preserve">            {</w:t>
        <w:br/>
        <w:t xml:space="preserve">                PANCardNo = ""</w:t>
        <w:br/>
        <w:t xml:space="preserve">            };</w:t>
        <w:br/>
        <w:br/>
        <w:t xml:space="preserve">            var ex = Assert.Throws&lt;NullReferenceException&gt;(() =&gt;</w:t>
        <w:br/>
        <w:t xml:space="preserve">                user.CreateUser(newUser));</w:t>
        <w:br/>
        <w:br/>
        <w:t xml:space="preserve">            Assert.That(ex.Message,</w:t>
        <w:br/>
        <w:t xml:space="preserve">                Is.EqualTo("Invalid Pan Card Number"));</w:t>
        <w:br/>
        <w:t xml:space="preserve">        }</w:t>
        <w:br/>
        <w:br/>
        <w:t xml:space="preserve">        [Test]</w:t>
        <w:br/>
        <w:t xml:space="preserve">        public void CreateUser_ShortPANCard_ThrowsFormatException()</w:t>
        <w:br/>
        <w:t xml:space="preserve">        {</w:t>
        <w:br/>
        <w:t xml:space="preserve">            User newUser = new User</w:t>
        <w:br/>
        <w:t xml:space="preserve">            {</w:t>
        <w:br/>
        <w:t xml:space="preserve">                PANCardNo = "ABC123"</w:t>
        <w:br/>
        <w:t xml:space="preserve">            };</w:t>
        <w:br/>
        <w:br/>
        <w:t xml:space="preserve">            var ex = Assert.Throws&lt;FormatException&gt;(() =&gt;</w:t>
        <w:br/>
        <w:t xml:space="preserve">                user.CreateUser(newUser));</w:t>
        <w:br/>
        <w:br/>
        <w:t xml:space="preserve">            Assert.That(ex.Message,</w:t>
        <w:br/>
        <w:t xml:space="preserve">                Is.EqualTo("Pan Card Number Should contain only 10 characters"));</w:t>
        <w:br/>
        <w:t xml:space="preserve">        }</w:t>
        <w:br/>
        <w:br/>
        <w:t xml:space="preserve">        [Test]</w:t>
        <w:br/>
        <w:t xml:space="preserve">        public void CreateUser_LongPANCard_ThrowsFormatException()</w:t>
        <w:br/>
        <w:t xml:space="preserve">        {</w:t>
        <w:br/>
        <w:t xml:space="preserve">            User newUser = new User</w:t>
        <w:br/>
        <w:t xml:space="preserve">            {</w:t>
        <w:br/>
        <w:t xml:space="preserve">                PANCardNo = "ABCDE1234FGH"</w:t>
        <w:br/>
        <w:t xml:space="preserve">            };</w:t>
        <w:br/>
        <w:br/>
        <w:t xml:space="preserve">            var ex = Assert.Throws&lt;FormatException&gt;(() =&gt;</w:t>
        <w:br/>
        <w:t xml:space="preserve">                user.CreateUser(newUser));</w:t>
        <w:br/>
        <w:br/>
        <w:t xml:space="preserve">            Assert.That(ex.Message,</w:t>
        <w:br/>
        <w:t xml:space="preserve">                Is.EqualTo("Pan Card Number Should contain only 10 characters"));</w:t>
        <w:br/>
        <w:t xml:space="preserve">        }</w:t>
        <w:br/>
        <w:t xml:space="preserve">    }</w:t>
        <w:br/>
        <w:t>}</w:t>
      </w:r>
    </w:p>
    <w:p>
      <w:pPr>
        <w:pStyle w:val="Heading2"/>
      </w:pPr>
      <w:r>
        <w:t>Explanation of Test Cases</w:t>
      </w:r>
    </w:p>
    <w:tbl>
      <w:tblPr>
        <w:tblStyle w:val="TableGrid"/>
        <w:tblW w:type="auto" w:w="0"/>
        <w:tblLook w:firstColumn="1" w:firstRow="1" w:lastColumn="0" w:lastRow="0" w:noHBand="0" w:noVBand="1" w:val="04A0"/>
      </w:tblPr>
      <w:tblGrid>
        <w:gridCol w:w="4320"/>
        <w:gridCol w:w="4320"/>
      </w:tblGrid>
      <w:tr>
        <w:tc>
          <w:tcPr>
            <w:tcW w:type="dxa" w:w="4320"/>
          </w:tcPr>
          <w:p>
            <w:r>
              <w:t>Test Method</w:t>
            </w:r>
          </w:p>
        </w:tc>
        <w:tc>
          <w:tcPr>
            <w:tcW w:type="dxa" w:w="4320"/>
          </w:tcPr>
          <w:p>
            <w:r>
              <w:t>Purpose</w:t>
            </w:r>
          </w:p>
        </w:tc>
      </w:tr>
      <w:tr>
        <w:tc>
          <w:tcPr>
            <w:tcW w:type="dxa" w:w="4320"/>
          </w:tcPr>
          <w:p>
            <w:r>
              <w:t>CreateUser_ValidPANCard_CreatesUserSuccessfully</w:t>
            </w:r>
          </w:p>
        </w:tc>
        <w:tc>
          <w:tcPr>
            <w:tcW w:type="dxa" w:w="4320"/>
          </w:tcPr>
          <w:p>
            <w:r>
              <w:t>Verifies successful user creation with a valid 10-character PAN Card number.</w:t>
            </w:r>
          </w:p>
        </w:tc>
      </w:tr>
      <w:tr>
        <w:tc>
          <w:tcPr>
            <w:tcW w:type="dxa" w:w="4320"/>
          </w:tcPr>
          <w:p>
            <w:r>
              <w:t>CreateUser_NullPANCard_ThrowsNullReferenceException</w:t>
            </w:r>
          </w:p>
        </w:tc>
        <w:tc>
          <w:tcPr>
            <w:tcW w:type="dxa" w:w="4320"/>
          </w:tcPr>
          <w:p>
            <w:r>
              <w:t>Verifies that a null PAN Card throws NullReferenceException.</w:t>
            </w:r>
          </w:p>
        </w:tc>
      </w:tr>
      <w:tr>
        <w:tc>
          <w:tcPr>
            <w:tcW w:type="dxa" w:w="4320"/>
          </w:tcPr>
          <w:p>
            <w:r>
              <w:t>CreateUser_EmptyPANCard_ThrowsNullReferenceException</w:t>
            </w:r>
          </w:p>
        </w:tc>
        <w:tc>
          <w:tcPr>
            <w:tcW w:type="dxa" w:w="4320"/>
          </w:tcPr>
          <w:p>
            <w:r>
              <w:t>Verifies that an empty PAN Card throws NullReferenceException.</w:t>
            </w:r>
          </w:p>
        </w:tc>
      </w:tr>
      <w:tr>
        <w:tc>
          <w:tcPr>
            <w:tcW w:type="dxa" w:w="4320"/>
          </w:tcPr>
          <w:p>
            <w:r>
              <w:t>CreateUser_ShortPANCard_ThrowsFormatException</w:t>
            </w:r>
          </w:p>
        </w:tc>
        <w:tc>
          <w:tcPr>
            <w:tcW w:type="dxa" w:w="4320"/>
          </w:tcPr>
          <w:p>
            <w:r>
              <w:t>Verifies that a PAN Card shorter than 10 characters throws FormatException.</w:t>
            </w:r>
          </w:p>
        </w:tc>
      </w:tr>
      <w:tr>
        <w:tc>
          <w:tcPr>
            <w:tcW w:type="dxa" w:w="4320"/>
          </w:tcPr>
          <w:p>
            <w:r>
              <w:t>CreateUser_LongPANCard_ThrowsFormatException</w:t>
            </w:r>
          </w:p>
        </w:tc>
        <w:tc>
          <w:tcPr>
            <w:tcW w:type="dxa" w:w="4320"/>
          </w:tcPr>
          <w:p>
            <w:r>
              <w:t>Verifies that a PAN Card longer than 10 characters throws FormatException.</w:t>
            </w:r>
          </w:p>
        </w:tc>
      </w:tr>
    </w:tbl>
    <w:p>
      <w:pPr>
        <w:pStyle w:val="Heading2"/>
      </w:pPr>
      <w:r>
        <w:t>Expected Output (Before Breaking Code)</w:t>
      </w:r>
    </w:p>
    <w:p>
      <w:r>
        <w:t>NUnit Test Explorer</w:t>
        <w:br/>
        <w:br/>
        <w:t>✔ CreateUser_ValidPANCard_CreatesUserSuccessfully</w:t>
        <w:br/>
        <w:t>✔ CreateUser_NullPANCard_ThrowsNullReferenceException</w:t>
        <w:br/>
        <w:t>✔ CreateUser_EmptyPANCard_ThrowsNullReferenceException</w:t>
        <w:br/>
        <w:t>✔ CreateUser_ShortPANCard_ThrowsFormatException</w:t>
        <w:br/>
        <w:t>✔ CreateUser_LongPANCard_ThrowsFormatException</w:t>
        <w:br/>
        <w:br/>
        <w:t>Total Tests : 5</w:t>
        <w:br/>
        <w:t>Passed      : 5</w:t>
        <w:br/>
        <w:t>Failed      : 0</w:t>
        <w:br/>
        <w:t>Skipped     : 0</w:t>
      </w:r>
    </w:p>
    <w:p>
      <w:pPr>
        <w:pStyle w:val="Heading2"/>
      </w:pPr>
      <w:r>
        <w:t>Break the Source Code</w:t>
      </w:r>
    </w:p>
    <w:p>
      <w:r>
        <w:t>Modify the PAN validation logic (for example, change the required length from 10 to 8 characters or remove the null check) and rerun the tests.</w:t>
      </w:r>
    </w:p>
    <w:p>
      <w:pPr>
        <w:pStyle w:val="Heading2"/>
      </w:pPr>
      <w:r>
        <w:t>Expected Output (After Breaking Code)</w:t>
      </w:r>
    </w:p>
    <w:p>
      <w:r>
        <w:t>NUnit Test Explorer</w:t>
        <w:br/>
        <w:br/>
        <w:t>✔ CreateUser_ValidPANCard_CreatesUserSuccessfully</w:t>
        <w:br/>
        <w:t>✔ CreateUser_NullPANCard_ThrowsNullReferenceException</w:t>
        <w:br/>
        <w:t>✔ CreateUser_EmptyPANCard_ThrowsNullReferenceException</w:t>
        <w:br/>
        <w:t>✘ CreateUser_ShortPANCard_ThrowsFormatException</w:t>
        <w:br/>
        <w:t>✘ CreateUser_LongPANCard_ThrowsFormatException</w:t>
        <w:br/>
        <w:br/>
        <w:t>Total Tests : 5</w:t>
        <w:br/>
        <w:t>Passed      : 3</w:t>
        <w:br/>
        <w:t>Failed      : 2</w:t>
        <w:br/>
        <w:t>Skipped     : 0</w:t>
      </w:r>
    </w:p>
    <w:p>
      <w:pPr>
        <w:pStyle w:val="Heading2"/>
      </w:pPr>
      <w:r>
        <w:t>Result</w:t>
      </w:r>
    </w:p>
    <w:p>
      <w:r>
        <w:t>All required NUnit test cases were implemented successfully. The tests verify successful user creation, null and empty PAN Card validation, and invalid PAN length handling. The tests also detect defects after intentionally modifying the source code.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