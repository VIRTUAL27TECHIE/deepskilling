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3 - Complete Submission</w:t>
      </w:r>
    </w:p>
    <w:p>
      <w:pPr>
        <w:pStyle w:val="Heading2"/>
      </w:pPr>
      <w:r>
        <w:t>Objective</w:t>
      </w:r>
    </w:p>
    <w:p>
      <w:r>
        <w:t>• Write automated unit tests using the NUnit framework.</w:t>
        <w:br/>
        <w:t>• Test the ParseHostName() method of UrlHostNameParser.</w:t>
        <w:br/>
        <w:t>• Use Assert.That() for validation.</w:t>
        <w:br/>
        <w:t>• Follow the Single Assertion Rule.</w:t>
        <w:br/>
        <w:t>• Verify both execution paths (valid URL and invalid URL).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Visual Studio</w:t>
      </w:r>
    </w:p>
    <w:p>
      <w:pPr>
        <w:pStyle w:val="ListBullet"/>
      </w:pPr>
      <w:r>
        <w:t>NUnit</w:t>
      </w:r>
    </w:p>
    <w:p>
      <w:pPr>
        <w:pStyle w:val="ListBullet"/>
      </w:pPr>
      <w:r>
        <w:t>NUnit3TestAdapter</w:t>
      </w:r>
    </w:p>
    <w:p>
      <w:pPr>
        <w:pStyle w:val="ListBullet"/>
      </w:pPr>
      <w:r>
        <w:t>UtilLib Project</w:t>
      </w:r>
    </w:p>
    <w:p>
      <w:pPr>
        <w:pStyle w:val="ListBullet"/>
      </w:pPr>
      <w:r>
        <w:t>NUnit Test Project (UtilLib.Tests)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UtilLib solution.</w:t>
      </w:r>
    </w:p>
    <w:p>
      <w:pPr>
        <w:pStyle w:val="ListNumber"/>
      </w:pPr>
      <w:r>
        <w:t>Create an NUnit Test Project named UtilLib.Tests.</w:t>
      </w:r>
    </w:p>
    <w:p>
      <w:pPr>
        <w:pStyle w:val="ListNumber"/>
      </w:pPr>
      <w:r>
        <w:t>Add a project reference to UtilLib.</w:t>
      </w:r>
    </w:p>
    <w:p>
      <w:pPr>
        <w:pStyle w:val="ListNumber"/>
      </w:pPr>
      <w:r>
        <w:t>Install NUnit and NUnit3TestAdapter using NuGet.</w:t>
      </w:r>
    </w:p>
    <w:p>
      <w:pPr>
        <w:pStyle w:val="ListNumber"/>
      </w:pPr>
      <w:r>
        <w:t>Rename the test class to UrlHostNameParserTests.</w:t>
      </w:r>
    </w:p>
    <w:p>
      <w:pPr>
        <w:pStyle w:val="ListNumber"/>
      </w:pPr>
      <w:r>
        <w:t>Write test methods for ParseHostName().</w:t>
      </w:r>
    </w:p>
    <w:p>
      <w:pPr>
        <w:pStyle w:val="ListNumber"/>
      </w:pPr>
      <w:r>
        <w:t>Run the tests and verify all pass.</w:t>
      </w:r>
    </w:p>
    <w:p>
      <w:pPr>
        <w:pStyle w:val="ListNumber"/>
      </w:pPr>
      <w:r>
        <w:t>Modify the source code intentionally and rerun the tests to observe failures.</w:t>
      </w:r>
    </w:p>
    <w:p>
      <w:pPr>
        <w:pStyle w:val="Heading2"/>
      </w:pPr>
      <w:r>
        <w:t>UrlHostNameParserTests.cs</w:t>
      </w:r>
    </w:p>
    <w:p>
      <w:r>
        <w:rPr>
          <w:rFonts w:ascii="Courier New" w:hAnsi="Courier New"/>
          <w:sz w:val="16"/>
        </w:rPr>
        <w:t>using NUnit.Framework;</w:t>
        <w:br/>
        <w:t>using UtilLib;</w:t>
        <w:br/>
        <w:t>using System;</w:t>
        <w:br/>
        <w:br/>
        <w:t>namespace UtilLib.Tests</w:t>
        <w:br/>
        <w:t>{</w:t>
        <w:br/>
        <w:t xml:space="preserve">    [TestFixture]</w:t>
        <w:br/>
        <w:t xml:space="preserve">    public class UrlHostNameParserTests</w:t>
        <w:br/>
        <w:t xml:space="preserve">    {</w:t>
        <w:br/>
        <w:t xml:space="preserve">        private UrlHostNameParser parser;</w:t>
        <w:br/>
        <w:br/>
        <w:t xml:space="preserve">        [SetUp]</w:t>
        <w:br/>
        <w:t xml:space="preserve">        public void Setup()</w:t>
        <w:br/>
        <w:t xml:space="preserve">        {</w:t>
        <w:br/>
        <w:t xml:space="preserve">            parser = new UrlHostNameParser();</w:t>
        <w:br/>
        <w:t xml:space="preserve">        }</w:t>
        <w:br/>
        <w:br/>
        <w:t xml:space="preserve">        [TearDown]</w:t>
        <w:br/>
        <w:t xml:space="preserve">        public void Cleanup()</w:t>
        <w:br/>
        <w:t xml:space="preserve">        {</w:t>
        <w:br/>
        <w:t xml:space="preserve">            parser = null;</w:t>
        <w:br/>
        <w:t xml:space="preserve">        }</w:t>
        <w:br/>
        <w:br/>
        <w:t xml:space="preserve">        [Test]</w:t>
        <w:br/>
        <w:t xml:space="preserve">        public void ParseHostName_ValidHttpUrl_ReturnsHostName()</w:t>
        <w:br/>
        <w:t xml:space="preserve">        {</w:t>
        <w:br/>
        <w:t xml:space="preserve">            string result = parser.ParseHostName("http://www.google.com/search");</w:t>
        <w:br/>
        <w:t xml:space="preserve">            Assert.That(result, Is.EqualTo("www.google.com"));</w:t>
        <w:br/>
        <w:t xml:space="preserve">        }</w:t>
        <w:br/>
        <w:br/>
        <w:t xml:space="preserve">        [Test]</w:t>
        <w:br/>
        <w:t xml:space="preserve">        public void ParseHostName_ValidHttpsUrl_ReturnsHostName()</w:t>
        <w:br/>
        <w:t xml:space="preserve">        {</w:t>
        <w:br/>
        <w:t xml:space="preserve">            string result = parser.ParseHostName("https://github.com/OpenAI");</w:t>
        <w:br/>
        <w:t xml:space="preserve">            Assert.That(result, Is.EqualTo("github.com"));</w:t>
        <w:br/>
        <w:t xml:space="preserve">        }</w:t>
        <w:br/>
        <w:br/>
        <w:t xml:space="preserve">        [Test]</w:t>
        <w:br/>
        <w:t xml:space="preserve">        public void ParseHostName_InvalidProtocol_ThrowsFormatException()</w:t>
        <w:br/>
        <w:t xml:space="preserve">        {</w:t>
        <w:br/>
        <w:t xml:space="preserve">            var ex = Assert.Throws&lt;FormatException&gt;(</w:t>
        <w:br/>
        <w:t xml:space="preserve">                () =&gt; parser.ParseHostName("ftp://example.com"));</w:t>
        <w:br/>
        <w:br/>
        <w:t xml:space="preserve">            Assert.That(ex.Message,</w:t>
        <w:br/>
        <w:t xml:space="preserve">                Is.EqualTo("Url is not in correct format"));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Explanation of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Method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ParseHostName_ValidHttpUrl_ReturnsHostName</w:t>
            </w:r>
          </w:p>
        </w:tc>
        <w:tc>
          <w:tcPr>
            <w:tcW w:type="dxa" w:w="4320"/>
          </w:tcPr>
          <w:p>
            <w:r>
              <w:t>Checks that a valid HTTP URL returns the correct host name.</w:t>
            </w:r>
          </w:p>
        </w:tc>
      </w:tr>
      <w:tr>
        <w:tc>
          <w:tcPr>
            <w:tcW w:type="dxa" w:w="4320"/>
          </w:tcPr>
          <w:p>
            <w:r>
              <w:t>ParseHostName_ValidHttpsUrl_ReturnsHostName</w:t>
            </w:r>
          </w:p>
        </w:tc>
        <w:tc>
          <w:tcPr>
            <w:tcW w:type="dxa" w:w="4320"/>
          </w:tcPr>
          <w:p>
            <w:r>
              <w:t>Checks that a valid HTTPS URL returns the correct host name.</w:t>
            </w:r>
          </w:p>
        </w:tc>
      </w:tr>
      <w:tr>
        <w:tc>
          <w:tcPr>
            <w:tcW w:type="dxa" w:w="4320"/>
          </w:tcPr>
          <w:p>
            <w:r>
              <w:t>ParseHostName_InvalidProtocol_ThrowsFormatException</w:t>
            </w:r>
          </w:p>
        </w:tc>
        <w:tc>
          <w:tcPr>
            <w:tcW w:type="dxa" w:w="4320"/>
          </w:tcPr>
          <w:p>
            <w:r>
              <w:t>Checks that an invalid protocol throws a FormatException.</w:t>
            </w:r>
          </w:p>
        </w:tc>
      </w:tr>
    </w:tbl>
    <w:p>
      <w:pPr>
        <w:pStyle w:val="Heading2"/>
      </w:pPr>
      <w:r>
        <w:t>Expected Output (Before Breaking the Code)</w:t>
      </w:r>
    </w:p>
    <w:p>
      <w:r>
        <w:t>NUnit Test Explorer</w:t>
        <w:br/>
        <w:br/>
        <w:t>✔ ParseHostName_ValidHttpUrl_ReturnsHostName      Passed</w:t>
        <w:br/>
        <w:t>✔ ParseHostName_ValidHttpsUrl_ReturnsHostName     Passed</w:t>
        <w:br/>
        <w:t>✔ ParseHostName_InvalidProtocol_ThrowsFormatException  Passed</w:t>
        <w:br/>
        <w:br/>
        <w:t>Total Tests : 3</w:t>
        <w:br/>
        <w:t>Passed      : 3</w:t>
        <w:br/>
        <w:t>Failed      : 0</w:t>
        <w:br/>
        <w:t>Skipped     : 0</w:t>
        <w:br/>
      </w:r>
    </w:p>
    <w:p>
      <w:pPr>
        <w:pStyle w:val="Heading2"/>
      </w:pPr>
      <w:r>
        <w:t>Step 7 - Break the Source Code</w:t>
      </w:r>
    </w:p>
    <w:p>
      <w:r>
        <w:t>Modify the ParseHostName() method by replacing 'return hostName;' with 'return "";'. Run the tests again.</w:t>
      </w:r>
    </w:p>
    <w:p>
      <w:pPr>
        <w:pStyle w:val="Heading2"/>
      </w:pPr>
      <w:r>
        <w:t>Expected Output (After Breaking the Code)</w:t>
      </w:r>
    </w:p>
    <w:p>
      <w:r>
        <w:t>NUnit Test Explorer</w:t>
        <w:br/>
        <w:br/>
        <w:t>✘ ParseHostName_ValidHttpUrl_ReturnsHostName      Failed</w:t>
        <w:br/>
        <w:t>✘ ParseHostName_ValidHttpsUrl_ReturnsHostName     Failed</w:t>
        <w:br/>
        <w:t>✔ ParseHostName_InvalidProtocol_ThrowsFormatException  Passed</w:t>
        <w:br/>
        <w:br/>
        <w:t>Total Tests : 3</w:t>
        <w:br/>
        <w:t>Passed      : 1</w:t>
        <w:br/>
        <w:t>Failed      : 2</w:t>
        <w:br/>
        <w:t>Skipped     : 0</w:t>
        <w:br/>
      </w:r>
    </w:p>
    <w:p>
      <w:pPr>
        <w:pStyle w:val="Heading2"/>
      </w:pPr>
      <w:r>
        <w:t>Result</w:t>
      </w:r>
    </w:p>
    <w:p>
      <w:r>
        <w:t>The NUnit test cases successfully verified both execution paths of ParseHostName(). When the implementation was intentionally modified, the tests detected the defect, demonstrating the effectiveness of unit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