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4B018" w14:textId="6D5BB03A" w:rsidR="006E7226" w:rsidRPr="005F6DEE" w:rsidRDefault="00000000">
      <w:pPr>
        <w:pStyle w:val="Heading1"/>
        <w:rPr>
          <w:rFonts w:ascii="Aptos Display" w:hAnsi="Aptos Display"/>
          <w:sz w:val="32"/>
          <w:szCs w:val="32"/>
        </w:rPr>
      </w:pPr>
      <w:r w:rsidRPr="005F6DEE">
        <w:rPr>
          <w:rFonts w:ascii="Aptos Display" w:hAnsi="Aptos Display"/>
          <w:sz w:val="32"/>
          <w:szCs w:val="32"/>
        </w:rPr>
        <w:t xml:space="preserve">Moq Hands-On – </w:t>
      </w:r>
    </w:p>
    <w:p w14:paraId="20545C0B" w14:textId="77777777" w:rsidR="006E7226" w:rsidRPr="005F6DEE" w:rsidRDefault="00000000">
      <w:pPr>
        <w:pStyle w:val="Heading2"/>
        <w:rPr>
          <w:rFonts w:ascii="Aptos Display" w:hAnsi="Aptos Display"/>
          <w:sz w:val="28"/>
          <w:szCs w:val="28"/>
        </w:rPr>
      </w:pPr>
      <w:r w:rsidRPr="005F6DEE">
        <w:rPr>
          <w:rFonts w:ascii="Aptos Display" w:hAnsi="Aptos Display"/>
          <w:sz w:val="28"/>
          <w:szCs w:val="28"/>
        </w:rPr>
        <w:t>1. Write Testable Code with Moq – CustomerCommLib</w:t>
      </w:r>
    </w:p>
    <w:p w14:paraId="5F5BC4DF" w14:textId="77777777" w:rsidR="006E7226" w:rsidRPr="005F6DEE" w:rsidRDefault="00000000">
      <w:pPr>
        <w:rPr>
          <w:rFonts w:ascii="Aptos Display" w:hAnsi="Aptos Display"/>
          <w:sz w:val="24"/>
          <w:szCs w:val="24"/>
        </w:rPr>
      </w:pPr>
      <w:r w:rsidRPr="005F6DEE">
        <w:rPr>
          <w:rFonts w:ascii="Aptos Display" w:hAnsi="Aptos Display"/>
          <w:sz w:val="24"/>
          <w:szCs w:val="24"/>
        </w:rPr>
        <w:t>IMailSender.cs</w:t>
      </w:r>
      <w:r w:rsidRPr="005F6DEE">
        <w:rPr>
          <w:rFonts w:ascii="Aptos Display" w:hAnsi="Aptos Display"/>
          <w:sz w:val="24"/>
          <w:szCs w:val="24"/>
        </w:rPr>
        <w:br/>
        <w:t>public interface IMailSender</w:t>
      </w:r>
      <w:r w:rsidRPr="005F6DEE">
        <w:rPr>
          <w:rFonts w:ascii="Aptos Display" w:hAnsi="Aptos Display"/>
          <w:sz w:val="24"/>
          <w:szCs w:val="24"/>
        </w:rPr>
        <w:br/>
        <w:t>{</w:t>
      </w:r>
      <w:r w:rsidRPr="005F6DEE">
        <w:rPr>
          <w:rFonts w:ascii="Aptos Display" w:hAnsi="Aptos Display"/>
          <w:sz w:val="24"/>
          <w:szCs w:val="24"/>
        </w:rPr>
        <w:br/>
        <w:t xml:space="preserve">    bool SendMail(string toAddress, string message);</w:t>
      </w:r>
      <w:r w:rsidRPr="005F6DEE">
        <w:rPr>
          <w:rFonts w:ascii="Aptos Display" w:hAnsi="Aptos Display"/>
          <w:sz w:val="24"/>
          <w:szCs w:val="24"/>
        </w:rPr>
        <w:br/>
        <w:t>}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br/>
        <w:t>MailSender.cs</w:t>
      </w:r>
      <w:r w:rsidRPr="005F6DEE">
        <w:rPr>
          <w:rFonts w:ascii="Aptos Display" w:hAnsi="Aptos Display"/>
          <w:sz w:val="24"/>
          <w:szCs w:val="24"/>
        </w:rPr>
        <w:br/>
        <w:t>using System.Net;</w:t>
      </w:r>
      <w:r w:rsidRPr="005F6DEE">
        <w:rPr>
          <w:rFonts w:ascii="Aptos Display" w:hAnsi="Aptos Display"/>
          <w:sz w:val="24"/>
          <w:szCs w:val="24"/>
        </w:rPr>
        <w:br/>
        <w:t>using System.Net.Mail;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br/>
        <w:t>public class MailSender : IMailSender</w:t>
      </w:r>
      <w:r w:rsidRPr="005F6DEE">
        <w:rPr>
          <w:rFonts w:ascii="Aptos Display" w:hAnsi="Aptos Display"/>
          <w:sz w:val="24"/>
          <w:szCs w:val="24"/>
        </w:rPr>
        <w:br/>
        <w:t>{</w:t>
      </w:r>
      <w:r w:rsidRPr="005F6DEE">
        <w:rPr>
          <w:rFonts w:ascii="Aptos Display" w:hAnsi="Aptos Display"/>
          <w:sz w:val="24"/>
          <w:szCs w:val="24"/>
        </w:rPr>
        <w:br/>
        <w:t xml:space="preserve">    public bool SendMail(string toAddress, string message)</w:t>
      </w:r>
      <w:r w:rsidRPr="005F6DEE">
        <w:rPr>
          <w:rFonts w:ascii="Aptos Display" w:hAnsi="Aptos Display"/>
          <w:sz w:val="24"/>
          <w:szCs w:val="24"/>
        </w:rPr>
        <w:br/>
        <w:t xml:space="preserve">    {</w:t>
      </w:r>
      <w:r w:rsidRPr="005F6DEE">
        <w:rPr>
          <w:rFonts w:ascii="Aptos Display" w:hAnsi="Aptos Display"/>
          <w:sz w:val="24"/>
          <w:szCs w:val="24"/>
        </w:rPr>
        <w:br/>
        <w:t xml:space="preserve">        MailMessage mail = new MailMessage();</w:t>
      </w:r>
      <w:r w:rsidRPr="005F6DEE">
        <w:rPr>
          <w:rFonts w:ascii="Aptos Display" w:hAnsi="Aptos Display"/>
          <w:sz w:val="24"/>
          <w:szCs w:val="24"/>
        </w:rPr>
        <w:br/>
        <w:t xml:space="preserve">        SmtpClient smtpServer = new SmtpClient("smtp.gmail.com");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br/>
        <w:t xml:space="preserve">        mail.From = new MailAddress("your_email_address@gmail.com");</w:t>
      </w:r>
      <w:r w:rsidRPr="005F6DEE">
        <w:rPr>
          <w:rFonts w:ascii="Aptos Display" w:hAnsi="Aptos Display"/>
          <w:sz w:val="24"/>
          <w:szCs w:val="24"/>
        </w:rPr>
        <w:br/>
        <w:t xml:space="preserve">        mail.To.Add(toAddress);</w:t>
      </w:r>
      <w:r w:rsidRPr="005F6DEE">
        <w:rPr>
          <w:rFonts w:ascii="Aptos Display" w:hAnsi="Aptos Display"/>
          <w:sz w:val="24"/>
          <w:szCs w:val="24"/>
        </w:rPr>
        <w:br/>
        <w:t xml:space="preserve">        mail.Subject = "Test Mail";</w:t>
      </w:r>
      <w:r w:rsidRPr="005F6DEE">
        <w:rPr>
          <w:rFonts w:ascii="Aptos Display" w:hAnsi="Aptos Display"/>
          <w:sz w:val="24"/>
          <w:szCs w:val="24"/>
        </w:rPr>
        <w:br/>
        <w:t xml:space="preserve">        mail.Body = message;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br/>
        <w:t xml:space="preserve">        smtpServer.Port = 587;</w:t>
      </w:r>
      <w:r w:rsidRPr="005F6DEE">
        <w:rPr>
          <w:rFonts w:ascii="Aptos Display" w:hAnsi="Aptos Display"/>
          <w:sz w:val="24"/>
          <w:szCs w:val="24"/>
        </w:rPr>
        <w:br/>
        <w:t xml:space="preserve">        smtpServer.Credentials =</w:t>
      </w:r>
      <w:r w:rsidRPr="005F6DEE">
        <w:rPr>
          <w:rFonts w:ascii="Aptos Display" w:hAnsi="Aptos Display"/>
          <w:sz w:val="24"/>
          <w:szCs w:val="24"/>
        </w:rPr>
        <w:br/>
        <w:t xml:space="preserve">            new NetworkCredential("username", "password");</w:t>
      </w:r>
      <w:r w:rsidRPr="005F6DEE">
        <w:rPr>
          <w:rFonts w:ascii="Aptos Display" w:hAnsi="Aptos Display"/>
          <w:sz w:val="24"/>
          <w:szCs w:val="24"/>
        </w:rPr>
        <w:br/>
        <w:t xml:space="preserve">        smtpServer.EnableSsl = true;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br/>
        <w:t xml:space="preserve">        smtpServer.Send(mail);</w:t>
      </w:r>
      <w:r w:rsidRPr="005F6DEE">
        <w:rPr>
          <w:rFonts w:ascii="Aptos Display" w:hAnsi="Aptos Display"/>
          <w:sz w:val="24"/>
          <w:szCs w:val="24"/>
        </w:rPr>
        <w:br/>
        <w:t xml:space="preserve">        return true;</w:t>
      </w:r>
      <w:r w:rsidRPr="005F6DEE">
        <w:rPr>
          <w:rFonts w:ascii="Aptos Display" w:hAnsi="Aptos Display"/>
          <w:sz w:val="24"/>
          <w:szCs w:val="24"/>
        </w:rPr>
        <w:br/>
        <w:t xml:space="preserve">    }</w:t>
      </w:r>
      <w:r w:rsidRPr="005F6DEE">
        <w:rPr>
          <w:rFonts w:ascii="Aptos Display" w:hAnsi="Aptos Display"/>
          <w:sz w:val="24"/>
          <w:szCs w:val="24"/>
        </w:rPr>
        <w:br/>
        <w:t>}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br/>
        <w:t>CustomerComm.cs</w:t>
      </w:r>
      <w:r w:rsidRPr="005F6DEE">
        <w:rPr>
          <w:rFonts w:ascii="Aptos Display" w:hAnsi="Aptos Display"/>
          <w:sz w:val="24"/>
          <w:szCs w:val="24"/>
        </w:rPr>
        <w:br/>
        <w:t>public class CustomerComm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lastRenderedPageBreak/>
        <w:t>{</w:t>
      </w:r>
      <w:r w:rsidRPr="005F6DEE">
        <w:rPr>
          <w:rFonts w:ascii="Aptos Display" w:hAnsi="Aptos Display"/>
          <w:sz w:val="24"/>
          <w:szCs w:val="24"/>
        </w:rPr>
        <w:br/>
        <w:t xml:space="preserve">    private readonly IMailSender _mailSender;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br/>
        <w:t xml:space="preserve">    public CustomerComm(IMailSender mailSender)</w:t>
      </w:r>
      <w:r w:rsidRPr="005F6DEE">
        <w:rPr>
          <w:rFonts w:ascii="Aptos Display" w:hAnsi="Aptos Display"/>
          <w:sz w:val="24"/>
          <w:szCs w:val="24"/>
        </w:rPr>
        <w:br/>
        <w:t xml:space="preserve">    {</w:t>
      </w:r>
      <w:r w:rsidRPr="005F6DEE">
        <w:rPr>
          <w:rFonts w:ascii="Aptos Display" w:hAnsi="Aptos Display"/>
          <w:sz w:val="24"/>
          <w:szCs w:val="24"/>
        </w:rPr>
        <w:br/>
        <w:t xml:space="preserve">        _mailSender = mailSender;</w:t>
      </w:r>
      <w:r w:rsidRPr="005F6DEE">
        <w:rPr>
          <w:rFonts w:ascii="Aptos Display" w:hAnsi="Aptos Display"/>
          <w:sz w:val="24"/>
          <w:szCs w:val="24"/>
        </w:rPr>
        <w:br/>
        <w:t xml:space="preserve">    }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br/>
        <w:t xml:space="preserve">    public bool SendMailToCustomer()</w:t>
      </w:r>
      <w:r w:rsidRPr="005F6DEE">
        <w:rPr>
          <w:rFonts w:ascii="Aptos Display" w:hAnsi="Aptos Display"/>
          <w:sz w:val="24"/>
          <w:szCs w:val="24"/>
        </w:rPr>
        <w:br/>
        <w:t xml:space="preserve">    {</w:t>
      </w:r>
      <w:r w:rsidRPr="005F6DEE">
        <w:rPr>
          <w:rFonts w:ascii="Aptos Display" w:hAnsi="Aptos Display"/>
          <w:sz w:val="24"/>
          <w:szCs w:val="24"/>
        </w:rPr>
        <w:br/>
        <w:t xml:space="preserve">        _mailSender.SendMail("cust123@abc.com", "Some Message");</w:t>
      </w:r>
      <w:r w:rsidRPr="005F6DEE">
        <w:rPr>
          <w:rFonts w:ascii="Aptos Display" w:hAnsi="Aptos Display"/>
          <w:sz w:val="24"/>
          <w:szCs w:val="24"/>
        </w:rPr>
        <w:br/>
        <w:t xml:space="preserve">        return true;</w:t>
      </w:r>
      <w:r w:rsidRPr="005F6DEE">
        <w:rPr>
          <w:rFonts w:ascii="Aptos Display" w:hAnsi="Aptos Display"/>
          <w:sz w:val="24"/>
          <w:szCs w:val="24"/>
        </w:rPr>
        <w:br/>
        <w:t xml:space="preserve">    }</w:t>
      </w:r>
      <w:r w:rsidRPr="005F6DEE">
        <w:rPr>
          <w:rFonts w:ascii="Aptos Display" w:hAnsi="Aptos Display"/>
          <w:sz w:val="24"/>
          <w:szCs w:val="24"/>
        </w:rPr>
        <w:br/>
        <w:t>}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br/>
        <w:t>Unit Test</w:t>
      </w:r>
      <w:r w:rsidRPr="005F6DEE">
        <w:rPr>
          <w:rFonts w:ascii="Aptos Display" w:hAnsi="Aptos Display"/>
          <w:sz w:val="24"/>
          <w:szCs w:val="24"/>
        </w:rPr>
        <w:br/>
        <w:t>[TestFixture]</w:t>
      </w:r>
      <w:r w:rsidRPr="005F6DEE">
        <w:rPr>
          <w:rFonts w:ascii="Aptos Display" w:hAnsi="Aptos Display"/>
          <w:sz w:val="24"/>
          <w:szCs w:val="24"/>
        </w:rPr>
        <w:br/>
        <w:t>public class CustomerCommTests</w:t>
      </w:r>
      <w:r w:rsidRPr="005F6DEE">
        <w:rPr>
          <w:rFonts w:ascii="Aptos Display" w:hAnsi="Aptos Display"/>
          <w:sz w:val="24"/>
          <w:szCs w:val="24"/>
        </w:rPr>
        <w:br/>
        <w:t>{</w:t>
      </w:r>
      <w:r w:rsidRPr="005F6DEE">
        <w:rPr>
          <w:rFonts w:ascii="Aptos Display" w:hAnsi="Aptos Display"/>
          <w:sz w:val="24"/>
          <w:szCs w:val="24"/>
        </w:rPr>
        <w:br/>
        <w:t xml:space="preserve">    private Mock&lt;IMailSender&gt; _mockMailSender;</w:t>
      </w:r>
      <w:r w:rsidRPr="005F6DEE">
        <w:rPr>
          <w:rFonts w:ascii="Aptos Display" w:hAnsi="Aptos Display"/>
          <w:sz w:val="24"/>
          <w:szCs w:val="24"/>
        </w:rPr>
        <w:br/>
        <w:t xml:space="preserve">    private CustomerComm _customerComm;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br/>
        <w:t xml:space="preserve">    [OneTimeSetUp]</w:t>
      </w:r>
      <w:r w:rsidRPr="005F6DEE">
        <w:rPr>
          <w:rFonts w:ascii="Aptos Display" w:hAnsi="Aptos Display"/>
          <w:sz w:val="24"/>
          <w:szCs w:val="24"/>
        </w:rPr>
        <w:br/>
        <w:t xml:space="preserve">    public void Init()</w:t>
      </w:r>
      <w:r w:rsidRPr="005F6DEE">
        <w:rPr>
          <w:rFonts w:ascii="Aptos Display" w:hAnsi="Aptos Display"/>
          <w:sz w:val="24"/>
          <w:szCs w:val="24"/>
        </w:rPr>
        <w:br/>
        <w:t xml:space="preserve">    {</w:t>
      </w:r>
      <w:r w:rsidRPr="005F6DEE">
        <w:rPr>
          <w:rFonts w:ascii="Aptos Display" w:hAnsi="Aptos Display"/>
          <w:sz w:val="24"/>
          <w:szCs w:val="24"/>
        </w:rPr>
        <w:br/>
        <w:t xml:space="preserve">        _mockMailSender = new Mock&lt;IMailSender&gt;();</w:t>
      </w:r>
      <w:r w:rsidRPr="005F6DEE">
        <w:rPr>
          <w:rFonts w:ascii="Aptos Display" w:hAnsi="Aptos Display"/>
          <w:sz w:val="24"/>
          <w:szCs w:val="24"/>
        </w:rPr>
        <w:br/>
        <w:t xml:space="preserve">        _mockMailSender.Setup(x =&gt;</w:t>
      </w:r>
      <w:r w:rsidRPr="005F6DEE">
        <w:rPr>
          <w:rFonts w:ascii="Aptos Display" w:hAnsi="Aptos Display"/>
          <w:sz w:val="24"/>
          <w:szCs w:val="24"/>
        </w:rPr>
        <w:br/>
        <w:t xml:space="preserve">            x.SendMail(It.IsAny&lt;string&gt;(), It.IsAny&lt;string&gt;()))</w:t>
      </w:r>
      <w:r w:rsidRPr="005F6DEE">
        <w:rPr>
          <w:rFonts w:ascii="Aptos Display" w:hAnsi="Aptos Display"/>
          <w:sz w:val="24"/>
          <w:szCs w:val="24"/>
        </w:rPr>
        <w:br/>
        <w:t xml:space="preserve">            .Returns(true);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br/>
        <w:t xml:space="preserve">        _customerComm = new CustomerComm(_mockMailSender.Object);</w:t>
      </w:r>
      <w:r w:rsidRPr="005F6DEE">
        <w:rPr>
          <w:rFonts w:ascii="Aptos Display" w:hAnsi="Aptos Display"/>
          <w:sz w:val="24"/>
          <w:szCs w:val="24"/>
        </w:rPr>
        <w:br/>
        <w:t xml:space="preserve">    }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br/>
        <w:t xml:space="preserve">    [TestCase]</w:t>
      </w:r>
      <w:r w:rsidRPr="005F6DEE">
        <w:rPr>
          <w:rFonts w:ascii="Aptos Display" w:hAnsi="Aptos Display"/>
          <w:sz w:val="24"/>
          <w:szCs w:val="24"/>
        </w:rPr>
        <w:br/>
        <w:t xml:space="preserve">    public void SendMailToCustomer_ShouldReturnTrue()</w:t>
      </w:r>
      <w:r w:rsidRPr="005F6DEE">
        <w:rPr>
          <w:rFonts w:ascii="Aptos Display" w:hAnsi="Aptos Display"/>
          <w:sz w:val="24"/>
          <w:szCs w:val="24"/>
        </w:rPr>
        <w:br/>
        <w:t xml:space="preserve">    {</w:t>
      </w:r>
      <w:r w:rsidRPr="005F6DEE">
        <w:rPr>
          <w:rFonts w:ascii="Aptos Display" w:hAnsi="Aptos Display"/>
          <w:sz w:val="24"/>
          <w:szCs w:val="24"/>
        </w:rPr>
        <w:br/>
        <w:t xml:space="preserve">        bool result = _customerComm.SendMailToCustomer();</w:t>
      </w:r>
      <w:r w:rsidRPr="005F6DEE">
        <w:rPr>
          <w:rFonts w:ascii="Aptos Display" w:hAnsi="Aptos Display"/>
          <w:sz w:val="24"/>
          <w:szCs w:val="24"/>
        </w:rPr>
        <w:br/>
        <w:t xml:space="preserve">        Assert.That(result, Is.True);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lastRenderedPageBreak/>
        <w:t xml:space="preserve">    }</w:t>
      </w:r>
      <w:r w:rsidRPr="005F6DEE">
        <w:rPr>
          <w:rFonts w:ascii="Aptos Display" w:hAnsi="Aptos Display"/>
          <w:sz w:val="24"/>
          <w:szCs w:val="24"/>
        </w:rPr>
        <w:br/>
        <w:t>}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br/>
        <w:t>Expected Output:</w:t>
      </w:r>
      <w:r w:rsidRPr="005F6DEE">
        <w:rPr>
          <w:rFonts w:ascii="Aptos Display" w:hAnsi="Aptos Display"/>
          <w:sz w:val="24"/>
          <w:szCs w:val="24"/>
        </w:rPr>
        <w:br/>
        <w:t>Test Passed</w:t>
      </w:r>
      <w:r w:rsidRPr="005F6DEE">
        <w:rPr>
          <w:rFonts w:ascii="Aptos Display" w:hAnsi="Aptos Display"/>
          <w:sz w:val="24"/>
          <w:szCs w:val="24"/>
        </w:rPr>
        <w:br/>
        <w:t>Result = True</w:t>
      </w:r>
    </w:p>
    <w:p w14:paraId="5E9C85A9" w14:textId="77777777" w:rsidR="006E7226" w:rsidRPr="005F6DEE" w:rsidRDefault="00000000">
      <w:pPr>
        <w:pStyle w:val="Heading2"/>
        <w:rPr>
          <w:rFonts w:ascii="Aptos Display" w:hAnsi="Aptos Display"/>
          <w:sz w:val="28"/>
          <w:szCs w:val="28"/>
        </w:rPr>
      </w:pPr>
      <w:r w:rsidRPr="005F6DEE">
        <w:rPr>
          <w:rFonts w:ascii="Aptos Display" w:hAnsi="Aptos Display"/>
          <w:sz w:val="28"/>
          <w:szCs w:val="28"/>
        </w:rPr>
        <w:t>2. Mock File Object for Unit Tests – MagicFilesLib</w:t>
      </w:r>
    </w:p>
    <w:p w14:paraId="35C09EC1" w14:textId="77777777" w:rsidR="006E7226" w:rsidRPr="005F6DEE" w:rsidRDefault="00000000">
      <w:pPr>
        <w:rPr>
          <w:rFonts w:ascii="Aptos Display" w:hAnsi="Aptos Display"/>
          <w:sz w:val="24"/>
          <w:szCs w:val="24"/>
        </w:rPr>
      </w:pPr>
      <w:r w:rsidRPr="005F6DEE">
        <w:rPr>
          <w:rFonts w:ascii="Aptos Display" w:hAnsi="Aptos Display"/>
          <w:sz w:val="24"/>
          <w:szCs w:val="24"/>
        </w:rPr>
        <w:t>IDirectoryExplorer.cs</w:t>
      </w:r>
      <w:r w:rsidRPr="005F6DEE">
        <w:rPr>
          <w:rFonts w:ascii="Aptos Display" w:hAnsi="Aptos Display"/>
          <w:sz w:val="24"/>
          <w:szCs w:val="24"/>
        </w:rPr>
        <w:br/>
        <w:t>public interface IDirectoryExplorer</w:t>
      </w:r>
      <w:r w:rsidRPr="005F6DEE">
        <w:rPr>
          <w:rFonts w:ascii="Aptos Display" w:hAnsi="Aptos Display"/>
          <w:sz w:val="24"/>
          <w:szCs w:val="24"/>
        </w:rPr>
        <w:br/>
        <w:t>{</w:t>
      </w:r>
      <w:r w:rsidRPr="005F6DEE">
        <w:rPr>
          <w:rFonts w:ascii="Aptos Display" w:hAnsi="Aptos Display"/>
          <w:sz w:val="24"/>
          <w:szCs w:val="24"/>
        </w:rPr>
        <w:br/>
        <w:t xml:space="preserve">    ICollection&lt;string&gt; GetFiles(string path);</w:t>
      </w:r>
      <w:r w:rsidRPr="005F6DEE">
        <w:rPr>
          <w:rFonts w:ascii="Aptos Display" w:hAnsi="Aptos Display"/>
          <w:sz w:val="24"/>
          <w:szCs w:val="24"/>
        </w:rPr>
        <w:br/>
        <w:t>}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br/>
        <w:t>DirectoryExplorer.cs</w:t>
      </w:r>
      <w:r w:rsidRPr="005F6DEE">
        <w:rPr>
          <w:rFonts w:ascii="Aptos Display" w:hAnsi="Aptos Display"/>
          <w:sz w:val="24"/>
          <w:szCs w:val="24"/>
        </w:rPr>
        <w:br/>
        <w:t>using System.Collections.Generic;</w:t>
      </w:r>
      <w:r w:rsidRPr="005F6DEE">
        <w:rPr>
          <w:rFonts w:ascii="Aptos Display" w:hAnsi="Aptos Display"/>
          <w:sz w:val="24"/>
          <w:szCs w:val="24"/>
        </w:rPr>
        <w:br/>
        <w:t>using System.IO;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br/>
        <w:t>public class DirectoryExplorer : IDirectoryExplorer</w:t>
      </w:r>
      <w:r w:rsidRPr="005F6DEE">
        <w:rPr>
          <w:rFonts w:ascii="Aptos Display" w:hAnsi="Aptos Display"/>
          <w:sz w:val="24"/>
          <w:szCs w:val="24"/>
        </w:rPr>
        <w:br/>
        <w:t>{</w:t>
      </w:r>
      <w:r w:rsidRPr="005F6DEE">
        <w:rPr>
          <w:rFonts w:ascii="Aptos Display" w:hAnsi="Aptos Display"/>
          <w:sz w:val="24"/>
          <w:szCs w:val="24"/>
        </w:rPr>
        <w:br/>
        <w:t xml:space="preserve">    public ICollection&lt;string&gt; GetFiles(string path)</w:t>
      </w:r>
      <w:r w:rsidRPr="005F6DEE">
        <w:rPr>
          <w:rFonts w:ascii="Aptos Display" w:hAnsi="Aptos Display"/>
          <w:sz w:val="24"/>
          <w:szCs w:val="24"/>
        </w:rPr>
        <w:br/>
        <w:t xml:space="preserve">    {</w:t>
      </w:r>
      <w:r w:rsidRPr="005F6DEE">
        <w:rPr>
          <w:rFonts w:ascii="Aptos Display" w:hAnsi="Aptos Display"/>
          <w:sz w:val="24"/>
          <w:szCs w:val="24"/>
        </w:rPr>
        <w:br/>
        <w:t xml:space="preserve">        string[] files = Directory.GetFiles(path);</w:t>
      </w:r>
      <w:r w:rsidRPr="005F6DEE">
        <w:rPr>
          <w:rFonts w:ascii="Aptos Display" w:hAnsi="Aptos Display"/>
          <w:sz w:val="24"/>
          <w:szCs w:val="24"/>
        </w:rPr>
        <w:br/>
        <w:t xml:space="preserve">        return files;</w:t>
      </w:r>
      <w:r w:rsidRPr="005F6DEE">
        <w:rPr>
          <w:rFonts w:ascii="Aptos Display" w:hAnsi="Aptos Display"/>
          <w:sz w:val="24"/>
          <w:szCs w:val="24"/>
        </w:rPr>
        <w:br/>
        <w:t xml:space="preserve">    }</w:t>
      </w:r>
      <w:r w:rsidRPr="005F6DEE">
        <w:rPr>
          <w:rFonts w:ascii="Aptos Display" w:hAnsi="Aptos Display"/>
          <w:sz w:val="24"/>
          <w:szCs w:val="24"/>
        </w:rPr>
        <w:br/>
        <w:t>}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br/>
        <w:t>Unit Test</w:t>
      </w:r>
      <w:r w:rsidRPr="005F6DEE">
        <w:rPr>
          <w:rFonts w:ascii="Aptos Display" w:hAnsi="Aptos Display"/>
          <w:sz w:val="24"/>
          <w:szCs w:val="24"/>
        </w:rPr>
        <w:br/>
        <w:t>[TestFixture]</w:t>
      </w:r>
      <w:r w:rsidRPr="005F6DEE">
        <w:rPr>
          <w:rFonts w:ascii="Aptos Display" w:hAnsi="Aptos Display"/>
          <w:sz w:val="24"/>
          <w:szCs w:val="24"/>
        </w:rPr>
        <w:br/>
        <w:t>public class DirectoryExplorerTests</w:t>
      </w:r>
      <w:r w:rsidRPr="005F6DEE">
        <w:rPr>
          <w:rFonts w:ascii="Aptos Display" w:hAnsi="Aptos Display"/>
          <w:sz w:val="24"/>
          <w:szCs w:val="24"/>
        </w:rPr>
        <w:br/>
        <w:t>{</w:t>
      </w:r>
      <w:r w:rsidRPr="005F6DEE">
        <w:rPr>
          <w:rFonts w:ascii="Aptos Display" w:hAnsi="Aptos Display"/>
          <w:sz w:val="24"/>
          <w:szCs w:val="24"/>
        </w:rPr>
        <w:br/>
        <w:t xml:space="preserve">    private Mock&lt;IDirectoryExplorer&gt; _mockDirectoryExplorer;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br/>
        <w:t xml:space="preserve">    private readonly string _file1 = "file.txt";</w:t>
      </w:r>
      <w:r w:rsidRPr="005F6DEE">
        <w:rPr>
          <w:rFonts w:ascii="Aptos Display" w:hAnsi="Aptos Display"/>
          <w:sz w:val="24"/>
          <w:szCs w:val="24"/>
        </w:rPr>
        <w:br/>
        <w:t xml:space="preserve">    private readonly string _file2 = "file2.txt";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br/>
        <w:t xml:space="preserve">    [OneTimeSetUp]</w:t>
      </w:r>
      <w:r w:rsidRPr="005F6DEE">
        <w:rPr>
          <w:rFonts w:ascii="Aptos Display" w:hAnsi="Aptos Display"/>
          <w:sz w:val="24"/>
          <w:szCs w:val="24"/>
        </w:rPr>
        <w:br/>
        <w:t xml:space="preserve">    public void Init()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lastRenderedPageBreak/>
        <w:t xml:space="preserve">    {</w:t>
      </w:r>
      <w:r w:rsidRPr="005F6DEE">
        <w:rPr>
          <w:rFonts w:ascii="Aptos Display" w:hAnsi="Aptos Display"/>
          <w:sz w:val="24"/>
          <w:szCs w:val="24"/>
        </w:rPr>
        <w:br/>
        <w:t xml:space="preserve">        _mockDirectoryExplorer = new Mock&lt;IDirectoryExplorer&gt;();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br/>
        <w:t xml:space="preserve">        _mockDirectoryExplorer.Setup(x =&gt; x.GetFiles(It.IsAny&lt;string&gt;()))</w:t>
      </w:r>
      <w:r w:rsidRPr="005F6DEE">
        <w:rPr>
          <w:rFonts w:ascii="Aptos Display" w:hAnsi="Aptos Display"/>
          <w:sz w:val="24"/>
          <w:szCs w:val="24"/>
        </w:rPr>
        <w:br/>
        <w:t xml:space="preserve">            .Returns(new List&lt;string&gt; { _file1, _file2 });</w:t>
      </w:r>
      <w:r w:rsidRPr="005F6DEE">
        <w:rPr>
          <w:rFonts w:ascii="Aptos Display" w:hAnsi="Aptos Display"/>
          <w:sz w:val="24"/>
          <w:szCs w:val="24"/>
        </w:rPr>
        <w:br/>
        <w:t xml:space="preserve">    }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br/>
        <w:t xml:space="preserve">    [TestCase]</w:t>
      </w:r>
      <w:r w:rsidRPr="005F6DEE">
        <w:rPr>
          <w:rFonts w:ascii="Aptos Display" w:hAnsi="Aptos Display"/>
          <w:sz w:val="24"/>
          <w:szCs w:val="24"/>
        </w:rPr>
        <w:br/>
        <w:t xml:space="preserve">    public void GetFiles_ShouldReturnMockedFiles()</w:t>
      </w:r>
      <w:r w:rsidRPr="005F6DEE">
        <w:rPr>
          <w:rFonts w:ascii="Aptos Display" w:hAnsi="Aptos Display"/>
          <w:sz w:val="24"/>
          <w:szCs w:val="24"/>
        </w:rPr>
        <w:br/>
        <w:t xml:space="preserve">    {</w:t>
      </w:r>
      <w:r w:rsidRPr="005F6DEE">
        <w:rPr>
          <w:rFonts w:ascii="Aptos Display" w:hAnsi="Aptos Display"/>
          <w:sz w:val="24"/>
          <w:szCs w:val="24"/>
        </w:rPr>
        <w:br/>
        <w:t xml:space="preserve">        var files = _mockDirectoryExplorer.Object.GetFiles("C:\\Temp");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br/>
        <w:t xml:space="preserve">        Assert.IsNotNull(files);</w:t>
      </w:r>
      <w:r w:rsidRPr="005F6DEE">
        <w:rPr>
          <w:rFonts w:ascii="Aptos Display" w:hAnsi="Aptos Display"/>
          <w:sz w:val="24"/>
          <w:szCs w:val="24"/>
        </w:rPr>
        <w:br/>
        <w:t xml:space="preserve">        Assert.AreEqual(2, files.Count);</w:t>
      </w:r>
      <w:r w:rsidRPr="005F6DEE">
        <w:rPr>
          <w:rFonts w:ascii="Aptos Display" w:hAnsi="Aptos Display"/>
          <w:sz w:val="24"/>
          <w:szCs w:val="24"/>
        </w:rPr>
        <w:br/>
        <w:t xml:space="preserve">        Assert.IsTrue(files.Contains(_file1));</w:t>
      </w:r>
      <w:r w:rsidRPr="005F6DEE">
        <w:rPr>
          <w:rFonts w:ascii="Aptos Display" w:hAnsi="Aptos Display"/>
          <w:sz w:val="24"/>
          <w:szCs w:val="24"/>
        </w:rPr>
        <w:br/>
        <w:t xml:space="preserve">    }</w:t>
      </w:r>
      <w:r w:rsidRPr="005F6DEE">
        <w:rPr>
          <w:rFonts w:ascii="Aptos Display" w:hAnsi="Aptos Display"/>
          <w:sz w:val="24"/>
          <w:szCs w:val="24"/>
        </w:rPr>
        <w:br/>
        <w:t>}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br/>
        <w:t>Expected Output:</w:t>
      </w:r>
      <w:r w:rsidRPr="005F6DEE">
        <w:rPr>
          <w:rFonts w:ascii="Aptos Display" w:hAnsi="Aptos Display"/>
          <w:sz w:val="24"/>
          <w:szCs w:val="24"/>
        </w:rPr>
        <w:br/>
        <w:t>Collection Not Null = True</w:t>
      </w:r>
      <w:r w:rsidRPr="005F6DEE">
        <w:rPr>
          <w:rFonts w:ascii="Aptos Display" w:hAnsi="Aptos Display"/>
          <w:sz w:val="24"/>
          <w:szCs w:val="24"/>
        </w:rPr>
        <w:br/>
        <w:t>Count = 2</w:t>
      </w:r>
      <w:r w:rsidRPr="005F6DEE">
        <w:rPr>
          <w:rFonts w:ascii="Aptos Display" w:hAnsi="Aptos Display"/>
          <w:sz w:val="24"/>
          <w:szCs w:val="24"/>
        </w:rPr>
        <w:br/>
        <w:t>Contains file.txt = True</w:t>
      </w:r>
      <w:r w:rsidRPr="005F6DEE">
        <w:rPr>
          <w:rFonts w:ascii="Aptos Display" w:hAnsi="Aptos Display"/>
          <w:sz w:val="24"/>
          <w:szCs w:val="24"/>
        </w:rPr>
        <w:br/>
        <w:t>Test Passed</w:t>
      </w:r>
    </w:p>
    <w:p w14:paraId="39971D58" w14:textId="77777777" w:rsidR="006E7226" w:rsidRPr="005F6DEE" w:rsidRDefault="00000000">
      <w:pPr>
        <w:pStyle w:val="Heading2"/>
        <w:rPr>
          <w:rFonts w:ascii="Aptos Display" w:hAnsi="Aptos Display"/>
          <w:sz w:val="28"/>
          <w:szCs w:val="28"/>
        </w:rPr>
      </w:pPr>
      <w:r w:rsidRPr="005F6DEE">
        <w:rPr>
          <w:rFonts w:ascii="Aptos Display" w:hAnsi="Aptos Display"/>
          <w:sz w:val="28"/>
          <w:szCs w:val="28"/>
        </w:rPr>
        <w:t>3. Mock Database for Unit Tests – PlayersManagerLib</w:t>
      </w:r>
    </w:p>
    <w:p w14:paraId="754D7A87" w14:textId="77777777" w:rsidR="006E7226" w:rsidRPr="005F6DEE" w:rsidRDefault="00000000">
      <w:pPr>
        <w:rPr>
          <w:rFonts w:ascii="Aptos Display" w:hAnsi="Aptos Display"/>
          <w:sz w:val="24"/>
          <w:szCs w:val="24"/>
        </w:rPr>
      </w:pPr>
      <w:r w:rsidRPr="005F6DEE">
        <w:rPr>
          <w:rFonts w:ascii="Aptos Display" w:hAnsi="Aptos Display"/>
          <w:sz w:val="24"/>
          <w:szCs w:val="24"/>
        </w:rPr>
        <w:t>IPlayerMapper.cs</w:t>
      </w:r>
      <w:r w:rsidRPr="005F6DEE">
        <w:rPr>
          <w:rFonts w:ascii="Aptos Display" w:hAnsi="Aptos Display"/>
          <w:sz w:val="24"/>
          <w:szCs w:val="24"/>
        </w:rPr>
        <w:br/>
        <w:t>public interface IPlayerMapper</w:t>
      </w:r>
      <w:r w:rsidRPr="005F6DEE">
        <w:rPr>
          <w:rFonts w:ascii="Aptos Display" w:hAnsi="Aptos Display"/>
          <w:sz w:val="24"/>
          <w:szCs w:val="24"/>
        </w:rPr>
        <w:br/>
        <w:t>{</w:t>
      </w:r>
      <w:r w:rsidRPr="005F6DEE">
        <w:rPr>
          <w:rFonts w:ascii="Aptos Display" w:hAnsi="Aptos Display"/>
          <w:sz w:val="24"/>
          <w:szCs w:val="24"/>
        </w:rPr>
        <w:br/>
        <w:t xml:space="preserve">    bool IsPlayerNameExistsInDb(string name);</w:t>
      </w:r>
      <w:r w:rsidRPr="005F6DEE">
        <w:rPr>
          <w:rFonts w:ascii="Aptos Display" w:hAnsi="Aptos Display"/>
          <w:sz w:val="24"/>
          <w:szCs w:val="24"/>
        </w:rPr>
        <w:br/>
        <w:t xml:space="preserve">    void AddNewPlayerIntoDb(string name);</w:t>
      </w:r>
      <w:r w:rsidRPr="005F6DEE">
        <w:rPr>
          <w:rFonts w:ascii="Aptos Display" w:hAnsi="Aptos Display"/>
          <w:sz w:val="24"/>
          <w:szCs w:val="24"/>
        </w:rPr>
        <w:br/>
        <w:t>}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br/>
        <w:t>Player Class</w:t>
      </w:r>
      <w:r w:rsidRPr="005F6DEE">
        <w:rPr>
          <w:rFonts w:ascii="Aptos Display" w:hAnsi="Aptos Display"/>
          <w:sz w:val="24"/>
          <w:szCs w:val="24"/>
        </w:rPr>
        <w:br/>
        <w:t>public class Player</w:t>
      </w:r>
      <w:r w:rsidRPr="005F6DEE">
        <w:rPr>
          <w:rFonts w:ascii="Aptos Display" w:hAnsi="Aptos Display"/>
          <w:sz w:val="24"/>
          <w:szCs w:val="24"/>
        </w:rPr>
        <w:br/>
        <w:t>{</w:t>
      </w:r>
      <w:r w:rsidRPr="005F6DEE">
        <w:rPr>
          <w:rFonts w:ascii="Aptos Display" w:hAnsi="Aptos Display"/>
          <w:sz w:val="24"/>
          <w:szCs w:val="24"/>
        </w:rPr>
        <w:br/>
        <w:t xml:space="preserve">    public string Name { get; private set; }</w:t>
      </w:r>
      <w:r w:rsidRPr="005F6DEE">
        <w:rPr>
          <w:rFonts w:ascii="Aptos Display" w:hAnsi="Aptos Display"/>
          <w:sz w:val="24"/>
          <w:szCs w:val="24"/>
        </w:rPr>
        <w:br/>
        <w:t xml:space="preserve">    public int Age { get; private set; }</w:t>
      </w:r>
      <w:r w:rsidRPr="005F6DEE">
        <w:rPr>
          <w:rFonts w:ascii="Aptos Display" w:hAnsi="Aptos Display"/>
          <w:sz w:val="24"/>
          <w:szCs w:val="24"/>
        </w:rPr>
        <w:br/>
        <w:t xml:space="preserve">    public string Country { get; private set; }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lastRenderedPageBreak/>
        <w:t xml:space="preserve">    public int NoOfMatches { get; private set; }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br/>
        <w:t xml:space="preserve">    public Player(string name, int age, string country, int noOfMatches)</w:t>
      </w:r>
      <w:r w:rsidRPr="005F6DEE">
        <w:rPr>
          <w:rFonts w:ascii="Aptos Display" w:hAnsi="Aptos Display"/>
          <w:sz w:val="24"/>
          <w:szCs w:val="24"/>
        </w:rPr>
        <w:br/>
        <w:t xml:space="preserve">    {</w:t>
      </w:r>
      <w:r w:rsidRPr="005F6DEE">
        <w:rPr>
          <w:rFonts w:ascii="Aptos Display" w:hAnsi="Aptos Display"/>
          <w:sz w:val="24"/>
          <w:szCs w:val="24"/>
        </w:rPr>
        <w:br/>
        <w:t xml:space="preserve">        Name = name;</w:t>
      </w:r>
      <w:r w:rsidRPr="005F6DEE">
        <w:rPr>
          <w:rFonts w:ascii="Aptos Display" w:hAnsi="Aptos Display"/>
          <w:sz w:val="24"/>
          <w:szCs w:val="24"/>
        </w:rPr>
        <w:br/>
        <w:t xml:space="preserve">        Age = age;</w:t>
      </w:r>
      <w:r w:rsidRPr="005F6DEE">
        <w:rPr>
          <w:rFonts w:ascii="Aptos Display" w:hAnsi="Aptos Display"/>
          <w:sz w:val="24"/>
          <w:szCs w:val="24"/>
        </w:rPr>
        <w:br/>
        <w:t xml:space="preserve">        Country = country;</w:t>
      </w:r>
      <w:r w:rsidRPr="005F6DEE">
        <w:rPr>
          <w:rFonts w:ascii="Aptos Display" w:hAnsi="Aptos Display"/>
          <w:sz w:val="24"/>
          <w:szCs w:val="24"/>
        </w:rPr>
        <w:br/>
        <w:t xml:space="preserve">        NoOfMatches = noOfMatches;</w:t>
      </w:r>
      <w:r w:rsidRPr="005F6DEE">
        <w:rPr>
          <w:rFonts w:ascii="Aptos Display" w:hAnsi="Aptos Display"/>
          <w:sz w:val="24"/>
          <w:szCs w:val="24"/>
        </w:rPr>
        <w:br/>
        <w:t xml:space="preserve">    }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br/>
        <w:t xml:space="preserve">    public static Player RegisterNewPlayer(</w:t>
      </w:r>
      <w:r w:rsidRPr="005F6DEE">
        <w:rPr>
          <w:rFonts w:ascii="Aptos Display" w:hAnsi="Aptos Display"/>
          <w:sz w:val="24"/>
          <w:szCs w:val="24"/>
        </w:rPr>
        <w:br/>
        <w:t xml:space="preserve">        string name,</w:t>
      </w:r>
      <w:r w:rsidRPr="005F6DEE">
        <w:rPr>
          <w:rFonts w:ascii="Aptos Display" w:hAnsi="Aptos Display"/>
          <w:sz w:val="24"/>
          <w:szCs w:val="24"/>
        </w:rPr>
        <w:br/>
        <w:t xml:space="preserve">        IPlayerMapper playerMapper = null)</w:t>
      </w:r>
      <w:r w:rsidRPr="005F6DEE">
        <w:rPr>
          <w:rFonts w:ascii="Aptos Display" w:hAnsi="Aptos Display"/>
          <w:sz w:val="24"/>
          <w:szCs w:val="24"/>
        </w:rPr>
        <w:br/>
        <w:t xml:space="preserve">    {</w:t>
      </w:r>
      <w:r w:rsidRPr="005F6DEE">
        <w:rPr>
          <w:rFonts w:ascii="Aptos Display" w:hAnsi="Aptos Display"/>
          <w:sz w:val="24"/>
          <w:szCs w:val="24"/>
        </w:rPr>
        <w:br/>
        <w:t xml:space="preserve">        if (playerMapper == null)</w:t>
      </w:r>
      <w:r w:rsidRPr="005F6DEE">
        <w:rPr>
          <w:rFonts w:ascii="Aptos Display" w:hAnsi="Aptos Display"/>
          <w:sz w:val="24"/>
          <w:szCs w:val="24"/>
        </w:rPr>
        <w:br/>
        <w:t xml:space="preserve">            playerMapper = new PlayerMapper();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br/>
        <w:t xml:space="preserve">        if (string.IsNullOrWhiteSpace(name))</w:t>
      </w:r>
      <w:r w:rsidRPr="005F6DEE">
        <w:rPr>
          <w:rFonts w:ascii="Aptos Display" w:hAnsi="Aptos Display"/>
          <w:sz w:val="24"/>
          <w:szCs w:val="24"/>
        </w:rPr>
        <w:br/>
        <w:t xml:space="preserve">            throw new ArgumentException(</w:t>
      </w:r>
      <w:r w:rsidRPr="005F6DEE">
        <w:rPr>
          <w:rFonts w:ascii="Aptos Display" w:hAnsi="Aptos Display"/>
          <w:sz w:val="24"/>
          <w:szCs w:val="24"/>
        </w:rPr>
        <w:br/>
        <w:t xml:space="preserve">                "Player name can't be empty.");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br/>
        <w:t xml:space="preserve">        if (playerMapper.IsPlayerNameExistsInDb(name))</w:t>
      </w:r>
      <w:r w:rsidRPr="005F6DEE">
        <w:rPr>
          <w:rFonts w:ascii="Aptos Display" w:hAnsi="Aptos Display"/>
          <w:sz w:val="24"/>
          <w:szCs w:val="24"/>
        </w:rPr>
        <w:br/>
        <w:t xml:space="preserve">            throw new ArgumentException(</w:t>
      </w:r>
      <w:r w:rsidRPr="005F6DEE">
        <w:rPr>
          <w:rFonts w:ascii="Aptos Display" w:hAnsi="Aptos Display"/>
          <w:sz w:val="24"/>
          <w:szCs w:val="24"/>
        </w:rPr>
        <w:br/>
        <w:t xml:space="preserve">                "Player name already exists.");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br/>
        <w:t xml:space="preserve">        playerMapper.AddNewPlayerIntoDb(name);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br/>
        <w:t xml:space="preserve">        return new Player(name, 23, "India", 30);</w:t>
      </w:r>
      <w:r w:rsidRPr="005F6DEE">
        <w:rPr>
          <w:rFonts w:ascii="Aptos Display" w:hAnsi="Aptos Display"/>
          <w:sz w:val="24"/>
          <w:szCs w:val="24"/>
        </w:rPr>
        <w:br/>
        <w:t xml:space="preserve">    }</w:t>
      </w:r>
      <w:r w:rsidRPr="005F6DEE">
        <w:rPr>
          <w:rFonts w:ascii="Aptos Display" w:hAnsi="Aptos Display"/>
          <w:sz w:val="24"/>
          <w:szCs w:val="24"/>
        </w:rPr>
        <w:br/>
        <w:t>}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br/>
        <w:t>Unit Test</w:t>
      </w:r>
      <w:r w:rsidRPr="005F6DEE">
        <w:rPr>
          <w:rFonts w:ascii="Aptos Display" w:hAnsi="Aptos Display"/>
          <w:sz w:val="24"/>
          <w:szCs w:val="24"/>
        </w:rPr>
        <w:br/>
        <w:t>[TestFixture]</w:t>
      </w:r>
      <w:r w:rsidRPr="005F6DEE">
        <w:rPr>
          <w:rFonts w:ascii="Aptos Display" w:hAnsi="Aptos Display"/>
          <w:sz w:val="24"/>
          <w:szCs w:val="24"/>
        </w:rPr>
        <w:br/>
        <w:t>public class PlayerTests</w:t>
      </w:r>
      <w:r w:rsidRPr="005F6DEE">
        <w:rPr>
          <w:rFonts w:ascii="Aptos Display" w:hAnsi="Aptos Display"/>
          <w:sz w:val="24"/>
          <w:szCs w:val="24"/>
        </w:rPr>
        <w:br/>
        <w:t>{</w:t>
      </w:r>
      <w:r w:rsidRPr="005F6DEE">
        <w:rPr>
          <w:rFonts w:ascii="Aptos Display" w:hAnsi="Aptos Display"/>
          <w:sz w:val="24"/>
          <w:szCs w:val="24"/>
        </w:rPr>
        <w:br/>
        <w:t xml:space="preserve">    private Mock&lt;IPlayerMapper&gt; _mockPlayerMapper;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br/>
        <w:t xml:space="preserve">    [OneTimeSetUp]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lastRenderedPageBreak/>
        <w:t xml:space="preserve">    public void Init()</w:t>
      </w:r>
      <w:r w:rsidRPr="005F6DEE">
        <w:rPr>
          <w:rFonts w:ascii="Aptos Display" w:hAnsi="Aptos Display"/>
          <w:sz w:val="24"/>
          <w:szCs w:val="24"/>
        </w:rPr>
        <w:br/>
        <w:t xml:space="preserve">    {</w:t>
      </w:r>
      <w:r w:rsidRPr="005F6DEE">
        <w:rPr>
          <w:rFonts w:ascii="Aptos Display" w:hAnsi="Aptos Display"/>
          <w:sz w:val="24"/>
          <w:szCs w:val="24"/>
        </w:rPr>
        <w:br/>
        <w:t xml:space="preserve">        _mockPlayerMapper = new Mock&lt;IPlayerMapper&gt;();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br/>
        <w:t xml:space="preserve">        _mockPlayerMapper</w:t>
      </w:r>
      <w:r w:rsidRPr="005F6DEE">
        <w:rPr>
          <w:rFonts w:ascii="Aptos Display" w:hAnsi="Aptos Display"/>
          <w:sz w:val="24"/>
          <w:szCs w:val="24"/>
        </w:rPr>
        <w:br/>
        <w:t xml:space="preserve">            .Setup(x =&gt; x.IsPlayerNameExistsInDb(It.IsAny&lt;string&gt;()))</w:t>
      </w:r>
      <w:r w:rsidRPr="005F6DEE">
        <w:rPr>
          <w:rFonts w:ascii="Aptos Display" w:hAnsi="Aptos Display"/>
          <w:sz w:val="24"/>
          <w:szCs w:val="24"/>
        </w:rPr>
        <w:br/>
        <w:t xml:space="preserve">            .Returns(false);</w:t>
      </w:r>
      <w:r w:rsidRPr="005F6DEE">
        <w:rPr>
          <w:rFonts w:ascii="Aptos Display" w:hAnsi="Aptos Display"/>
          <w:sz w:val="24"/>
          <w:szCs w:val="24"/>
        </w:rPr>
        <w:br/>
        <w:t xml:space="preserve">    }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br/>
        <w:t xml:space="preserve">    [TestCase]</w:t>
      </w:r>
      <w:r w:rsidRPr="005F6DEE">
        <w:rPr>
          <w:rFonts w:ascii="Aptos Display" w:hAnsi="Aptos Display"/>
          <w:sz w:val="24"/>
          <w:szCs w:val="24"/>
        </w:rPr>
        <w:br/>
        <w:t xml:space="preserve">    public void RegisterNewPlayer_ShouldCreatePlayer()</w:t>
      </w:r>
      <w:r w:rsidRPr="005F6DEE">
        <w:rPr>
          <w:rFonts w:ascii="Aptos Display" w:hAnsi="Aptos Display"/>
          <w:sz w:val="24"/>
          <w:szCs w:val="24"/>
        </w:rPr>
        <w:br/>
        <w:t xml:space="preserve">    {</w:t>
      </w:r>
      <w:r w:rsidRPr="005F6DEE">
        <w:rPr>
          <w:rFonts w:ascii="Aptos Display" w:hAnsi="Aptos Display"/>
          <w:sz w:val="24"/>
          <w:szCs w:val="24"/>
        </w:rPr>
        <w:br/>
        <w:t xml:space="preserve">        Player player = Player.RegisterNewPlayer(</w:t>
      </w:r>
      <w:r w:rsidRPr="005F6DEE">
        <w:rPr>
          <w:rFonts w:ascii="Aptos Display" w:hAnsi="Aptos Display"/>
          <w:sz w:val="24"/>
          <w:szCs w:val="24"/>
        </w:rPr>
        <w:br/>
        <w:t xml:space="preserve">            "Virat",</w:t>
      </w:r>
      <w:r w:rsidRPr="005F6DEE">
        <w:rPr>
          <w:rFonts w:ascii="Aptos Display" w:hAnsi="Aptos Display"/>
          <w:sz w:val="24"/>
          <w:szCs w:val="24"/>
        </w:rPr>
        <w:br/>
        <w:t xml:space="preserve">            _mockPlayerMapper.Object);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br/>
        <w:t xml:space="preserve">        Assert.AreEqual("Virat", player.Name);</w:t>
      </w:r>
      <w:r w:rsidRPr="005F6DEE">
        <w:rPr>
          <w:rFonts w:ascii="Aptos Display" w:hAnsi="Aptos Display"/>
          <w:sz w:val="24"/>
          <w:szCs w:val="24"/>
        </w:rPr>
        <w:br/>
        <w:t xml:space="preserve">        Assert.AreEqual(23, player.Age);</w:t>
      </w:r>
      <w:r w:rsidRPr="005F6DEE">
        <w:rPr>
          <w:rFonts w:ascii="Aptos Display" w:hAnsi="Aptos Display"/>
          <w:sz w:val="24"/>
          <w:szCs w:val="24"/>
        </w:rPr>
        <w:br/>
        <w:t xml:space="preserve">        Assert.AreEqual("India", player.Country);</w:t>
      </w:r>
      <w:r w:rsidRPr="005F6DEE">
        <w:rPr>
          <w:rFonts w:ascii="Aptos Display" w:hAnsi="Aptos Display"/>
          <w:sz w:val="24"/>
          <w:szCs w:val="24"/>
        </w:rPr>
        <w:br/>
        <w:t xml:space="preserve">        Assert.AreEqual(30, player.NoOfMatches);</w:t>
      </w:r>
      <w:r w:rsidRPr="005F6DEE">
        <w:rPr>
          <w:rFonts w:ascii="Aptos Display" w:hAnsi="Aptos Display"/>
          <w:sz w:val="24"/>
          <w:szCs w:val="24"/>
        </w:rPr>
        <w:br/>
        <w:t xml:space="preserve">    }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br/>
        <w:t xml:space="preserve">    [TestCase]</w:t>
      </w:r>
      <w:r w:rsidRPr="005F6DEE">
        <w:rPr>
          <w:rFonts w:ascii="Aptos Display" w:hAnsi="Aptos Display"/>
          <w:sz w:val="24"/>
          <w:szCs w:val="24"/>
        </w:rPr>
        <w:br/>
        <w:t xml:space="preserve">    public void RegisterNewPlayer_WithEmptyName_ShouldThrowException()</w:t>
      </w:r>
      <w:r w:rsidRPr="005F6DEE">
        <w:rPr>
          <w:rFonts w:ascii="Aptos Display" w:hAnsi="Aptos Display"/>
          <w:sz w:val="24"/>
          <w:szCs w:val="24"/>
        </w:rPr>
        <w:br/>
        <w:t xml:space="preserve">    {</w:t>
      </w:r>
      <w:r w:rsidRPr="005F6DEE">
        <w:rPr>
          <w:rFonts w:ascii="Aptos Display" w:hAnsi="Aptos Display"/>
          <w:sz w:val="24"/>
          <w:szCs w:val="24"/>
        </w:rPr>
        <w:br/>
        <w:t xml:space="preserve">        Assert.Throws&lt;ArgumentException&gt;(() =&gt;</w:t>
      </w:r>
      <w:r w:rsidRPr="005F6DEE">
        <w:rPr>
          <w:rFonts w:ascii="Aptos Display" w:hAnsi="Aptos Display"/>
          <w:sz w:val="24"/>
          <w:szCs w:val="24"/>
        </w:rPr>
        <w:br/>
        <w:t xml:space="preserve">            Player.RegisterNewPlayer("", _mockPlayerMapper.Object));</w:t>
      </w:r>
      <w:r w:rsidRPr="005F6DEE">
        <w:rPr>
          <w:rFonts w:ascii="Aptos Display" w:hAnsi="Aptos Display"/>
          <w:sz w:val="24"/>
          <w:szCs w:val="24"/>
        </w:rPr>
        <w:br/>
        <w:t xml:space="preserve">    }</w:t>
      </w:r>
      <w:r w:rsidRPr="005F6DEE">
        <w:rPr>
          <w:rFonts w:ascii="Aptos Display" w:hAnsi="Aptos Display"/>
          <w:sz w:val="24"/>
          <w:szCs w:val="24"/>
        </w:rPr>
        <w:br/>
        <w:t>}</w:t>
      </w:r>
      <w:r w:rsidRPr="005F6DEE">
        <w:rPr>
          <w:rFonts w:ascii="Aptos Display" w:hAnsi="Aptos Display"/>
          <w:sz w:val="24"/>
          <w:szCs w:val="24"/>
        </w:rPr>
        <w:br/>
      </w:r>
      <w:r w:rsidRPr="005F6DEE">
        <w:rPr>
          <w:rFonts w:ascii="Aptos Display" w:hAnsi="Aptos Display"/>
          <w:sz w:val="24"/>
          <w:szCs w:val="24"/>
        </w:rPr>
        <w:br/>
        <w:t>Expected Output:</w:t>
      </w:r>
      <w:r w:rsidRPr="005F6DEE">
        <w:rPr>
          <w:rFonts w:ascii="Aptos Display" w:hAnsi="Aptos Display"/>
          <w:sz w:val="24"/>
          <w:szCs w:val="24"/>
        </w:rPr>
        <w:br/>
        <w:t>Name = Virat</w:t>
      </w:r>
      <w:r w:rsidRPr="005F6DEE">
        <w:rPr>
          <w:rFonts w:ascii="Aptos Display" w:hAnsi="Aptos Display"/>
          <w:sz w:val="24"/>
          <w:szCs w:val="24"/>
        </w:rPr>
        <w:br/>
        <w:t>Age = 23</w:t>
      </w:r>
      <w:r w:rsidRPr="005F6DEE">
        <w:rPr>
          <w:rFonts w:ascii="Aptos Display" w:hAnsi="Aptos Display"/>
          <w:sz w:val="24"/>
          <w:szCs w:val="24"/>
        </w:rPr>
        <w:br/>
        <w:t>Country = India</w:t>
      </w:r>
      <w:r w:rsidRPr="005F6DEE">
        <w:rPr>
          <w:rFonts w:ascii="Aptos Display" w:hAnsi="Aptos Display"/>
          <w:sz w:val="24"/>
          <w:szCs w:val="24"/>
        </w:rPr>
        <w:br/>
        <w:t>Matches = 30</w:t>
      </w:r>
      <w:r w:rsidRPr="005F6DEE">
        <w:rPr>
          <w:rFonts w:ascii="Aptos Display" w:hAnsi="Aptos Display"/>
          <w:sz w:val="24"/>
          <w:szCs w:val="24"/>
        </w:rPr>
        <w:br/>
        <w:t>Test Passed</w:t>
      </w:r>
    </w:p>
    <w:sectPr w:rsidR="006E7226" w:rsidRPr="005F6D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4632089">
    <w:abstractNumId w:val="8"/>
  </w:num>
  <w:num w:numId="2" w16cid:durableId="2062972557">
    <w:abstractNumId w:val="6"/>
  </w:num>
  <w:num w:numId="3" w16cid:durableId="1639722628">
    <w:abstractNumId w:val="5"/>
  </w:num>
  <w:num w:numId="4" w16cid:durableId="916940182">
    <w:abstractNumId w:val="4"/>
  </w:num>
  <w:num w:numId="5" w16cid:durableId="1212882977">
    <w:abstractNumId w:val="7"/>
  </w:num>
  <w:num w:numId="6" w16cid:durableId="354889316">
    <w:abstractNumId w:val="3"/>
  </w:num>
  <w:num w:numId="7" w16cid:durableId="115685248">
    <w:abstractNumId w:val="2"/>
  </w:num>
  <w:num w:numId="8" w16cid:durableId="1842118454">
    <w:abstractNumId w:val="1"/>
  </w:num>
  <w:num w:numId="9" w16cid:durableId="510875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47F6"/>
    <w:rsid w:val="005F6DEE"/>
    <w:rsid w:val="006E722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16B2EC"/>
  <w14:defaultImageDpi w14:val="300"/>
  <w15:docId w15:val="{74F63DCE-BFE3-4D57-968C-79CD67C75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790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Arpita Muskan</cp:lastModifiedBy>
  <cp:revision>3</cp:revision>
  <dcterms:created xsi:type="dcterms:W3CDTF">2013-12-23T23:15:00Z</dcterms:created>
  <dcterms:modified xsi:type="dcterms:W3CDTF">2026-06-23T15:00:00Z</dcterms:modified>
  <cp:category/>
</cp:coreProperties>
</file>