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9234" w14:textId="42D942C8" w:rsidR="00B65EE7" w:rsidRDefault="00B65EE7">
      <w:pPr>
        <w:pStyle w:val="Title"/>
      </w:pPr>
    </w:p>
    <w:p w14:paraId="26F2B999" w14:textId="77777777" w:rsidR="00B65EE7" w:rsidRDefault="00000000">
      <w:pPr>
        <w:pStyle w:val="Heading1"/>
      </w:pPr>
      <w:r>
        <w:t>Exercise 1: Singleton Pattern</w:t>
      </w:r>
    </w:p>
    <w:p w14:paraId="0FC6C6D9" w14:textId="36A6E5AB" w:rsidR="00B65EE7" w:rsidRDefault="00000000">
      <w:r>
        <w:t>Aim: Ensure only one Logger instance exists.</w:t>
      </w:r>
    </w:p>
    <w:p w14:paraId="291FB256" w14:textId="77777777" w:rsidR="00B06CE1" w:rsidRDefault="00B06CE1"/>
    <w:p w14:paraId="57C72AA7" w14:textId="77777777" w:rsidR="00B65EE7" w:rsidRDefault="00000000">
      <w:r>
        <w:t xml:space="preserve">public sealed class </w:t>
      </w:r>
      <w:proofErr w:type="gramStart"/>
      <w:r>
        <w:t>Logger{</w:t>
      </w:r>
      <w:proofErr w:type="gramEnd"/>
      <w:r>
        <w:br/>
        <w:t xml:space="preserve"> private static Logger instance;</w:t>
      </w:r>
      <w:r>
        <w:br/>
        <w:t xml:space="preserve"> private </w:t>
      </w:r>
      <w:proofErr w:type="gramStart"/>
      <w:r>
        <w:t>Logger(){</w:t>
      </w:r>
      <w:proofErr w:type="gramEnd"/>
      <w:r>
        <w:t>}</w:t>
      </w:r>
      <w:r>
        <w:br/>
        <w:t xml:space="preserve"> public static Logger </w:t>
      </w:r>
      <w:proofErr w:type="gramStart"/>
      <w:r>
        <w:t>GetInstance(){</w:t>
      </w:r>
      <w:proofErr w:type="gramEnd"/>
      <w:r>
        <w:br/>
        <w:t xml:space="preserve">   if(instance==null) instance=new </w:t>
      </w:r>
      <w:proofErr w:type="gramStart"/>
      <w:r>
        <w:t>Logger(</w:t>
      </w:r>
      <w:proofErr w:type="gramEnd"/>
      <w:r>
        <w:t>);</w:t>
      </w:r>
      <w:r>
        <w:br/>
        <w:t xml:space="preserve">   return instance;</w:t>
      </w:r>
      <w:r>
        <w:br/>
        <w:t xml:space="preserve"> }</w:t>
      </w:r>
      <w:r>
        <w:br/>
        <w:t xml:space="preserve"> public void </w:t>
      </w:r>
      <w:proofErr w:type="gramStart"/>
      <w:r>
        <w:t>Log(</w:t>
      </w:r>
      <w:proofErr w:type="gramEnd"/>
      <w:r>
        <w:t xml:space="preserve">string </w:t>
      </w:r>
      <w:proofErr w:type="gramStart"/>
      <w:r>
        <w:t>msg){</w:t>
      </w:r>
      <w:proofErr w:type="gramEnd"/>
      <w:r>
        <w:t xml:space="preserve"> Console.WriteLine(msg);}</w:t>
      </w:r>
      <w:r>
        <w:br/>
        <w:t>}</w:t>
      </w:r>
    </w:p>
    <w:p w14:paraId="0EBC2EE0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LOG: First Message</w:t>
      </w:r>
      <w:r w:rsidRPr="00B06CE1">
        <w:rPr>
          <w:sz w:val="24"/>
          <w:szCs w:val="24"/>
        </w:rPr>
        <w:br/>
        <w:t>True</w:t>
      </w:r>
    </w:p>
    <w:p w14:paraId="645EF18F" w14:textId="77777777" w:rsidR="00B65EE7" w:rsidRDefault="00000000">
      <w:r>
        <w:t>Result: Implemented successfully.</w:t>
      </w:r>
      <w:r>
        <w:br/>
      </w:r>
    </w:p>
    <w:p w14:paraId="2965DEE8" w14:textId="77777777" w:rsidR="00B65EE7" w:rsidRDefault="00000000">
      <w:pPr>
        <w:pStyle w:val="Heading1"/>
      </w:pPr>
      <w:r>
        <w:t>Exercise 2: Factory Method Pattern</w:t>
      </w:r>
    </w:p>
    <w:p w14:paraId="44252999" w14:textId="77777777" w:rsidR="00B65EE7" w:rsidRDefault="00000000">
      <w:r>
        <w:t>Aim: Create documents using factories.</w:t>
      </w:r>
    </w:p>
    <w:p w14:paraId="4B247EEB" w14:textId="77777777" w:rsidR="00B65EE7" w:rsidRDefault="00000000">
      <w:r>
        <w:t xml:space="preserve">interface </w:t>
      </w:r>
      <w:proofErr w:type="spellStart"/>
      <w:proofErr w:type="gramStart"/>
      <w:r>
        <w:t>IDocument</w:t>
      </w:r>
      <w:proofErr w:type="spellEnd"/>
      <w:r>
        <w:t>{ void</w:t>
      </w:r>
      <w:proofErr w:type="gramEnd"/>
      <w:r>
        <w:t xml:space="preserve"> </w:t>
      </w:r>
      <w:proofErr w:type="gramStart"/>
      <w:r>
        <w:t>Open(</w:t>
      </w:r>
      <w:proofErr w:type="gramEnd"/>
      <w:r>
        <w:t>)</w:t>
      </w:r>
      <w:proofErr w:type="gramStart"/>
      <w:r>
        <w:t>; }</w:t>
      </w:r>
      <w:proofErr w:type="gramEnd"/>
      <w:r>
        <w:br/>
        <w:t xml:space="preserve">class </w:t>
      </w:r>
      <w:proofErr w:type="gramStart"/>
      <w:r>
        <w:t>WordDocument:IDocument{ public</w:t>
      </w:r>
      <w:proofErr w:type="gramEnd"/>
      <w:r>
        <w:t xml:space="preserve"> void </w:t>
      </w:r>
      <w:proofErr w:type="gramStart"/>
      <w:r>
        <w:t>Open(){ Console.WriteLine</w:t>
      </w:r>
      <w:proofErr w:type="gramEnd"/>
      <w:r>
        <w:t>("Word Document Opened");}}</w:t>
      </w:r>
    </w:p>
    <w:p w14:paraId="5225E06D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Word Document Opened</w:t>
      </w:r>
    </w:p>
    <w:p w14:paraId="121F9463" w14:textId="77777777" w:rsidR="00B65EE7" w:rsidRDefault="00000000">
      <w:r>
        <w:t>Result: Implemented successfully.</w:t>
      </w:r>
      <w:r>
        <w:br/>
      </w:r>
    </w:p>
    <w:p w14:paraId="608C44D2" w14:textId="77777777" w:rsidR="00B65EE7" w:rsidRDefault="00000000">
      <w:pPr>
        <w:pStyle w:val="Heading1"/>
      </w:pPr>
      <w:r>
        <w:t>Exercise 3: Builder Pattern</w:t>
      </w:r>
    </w:p>
    <w:p w14:paraId="00392899" w14:textId="77777777" w:rsidR="00B65EE7" w:rsidRDefault="00000000">
      <w:r>
        <w:t>Aim: Build complex Computer objects.</w:t>
      </w:r>
    </w:p>
    <w:p w14:paraId="7A45FF7D" w14:textId="77777777" w:rsidR="00B65EE7" w:rsidRDefault="00000000">
      <w:r>
        <w:lastRenderedPageBreak/>
        <w:t>Computer pc=new Computer.Builder()</w:t>
      </w:r>
      <w:r>
        <w:br/>
        <w:t xml:space="preserve"> .SetCPU("Intel i7")</w:t>
      </w:r>
      <w:r>
        <w:br/>
        <w:t xml:space="preserve"> .SetRAM("16GB")</w:t>
      </w:r>
      <w:r>
        <w:br/>
        <w:t xml:space="preserve"> .SetStorage("512GB SSD")</w:t>
      </w:r>
      <w:r>
        <w:br/>
        <w:t xml:space="preserve"> .Build();</w:t>
      </w:r>
    </w:p>
    <w:p w14:paraId="6A674DE7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CPU: Intel i7</w:t>
      </w:r>
      <w:r w:rsidRPr="00B06CE1">
        <w:rPr>
          <w:sz w:val="24"/>
          <w:szCs w:val="24"/>
        </w:rPr>
        <w:br/>
        <w:t>RAM:16GB</w:t>
      </w:r>
      <w:r w:rsidRPr="00B06CE1">
        <w:rPr>
          <w:sz w:val="24"/>
          <w:szCs w:val="24"/>
        </w:rPr>
        <w:br/>
        <w:t>Storage:512GB SSD</w:t>
      </w:r>
    </w:p>
    <w:p w14:paraId="18247B8D" w14:textId="77777777" w:rsidR="00B65EE7" w:rsidRDefault="00000000">
      <w:r>
        <w:t>Result: Implemented successfully.</w:t>
      </w:r>
      <w:r>
        <w:br/>
      </w:r>
    </w:p>
    <w:p w14:paraId="4AA48186" w14:textId="77777777" w:rsidR="00B65EE7" w:rsidRDefault="00000000">
      <w:pPr>
        <w:pStyle w:val="Heading1"/>
      </w:pPr>
      <w:r>
        <w:t>Exercise 4: Adapter Pattern</w:t>
      </w:r>
    </w:p>
    <w:p w14:paraId="2409DF74" w14:textId="77777777" w:rsidR="00B65EE7" w:rsidRDefault="00000000">
      <w:r>
        <w:t>Aim: Adapt payment gateways.</w:t>
      </w:r>
    </w:p>
    <w:p w14:paraId="632B9037" w14:textId="77777777" w:rsidR="00B65EE7" w:rsidRDefault="00000000">
      <w:proofErr w:type="spellStart"/>
      <w:r>
        <w:t>IPaymentProcessor</w:t>
      </w:r>
      <w:proofErr w:type="spellEnd"/>
      <w:r>
        <w:t xml:space="preserve"> p=new </w:t>
      </w:r>
      <w:proofErr w:type="spellStart"/>
      <w:r>
        <w:t>PayPalAdapter</w:t>
      </w:r>
      <w:proofErr w:type="spellEnd"/>
      <w:r>
        <w:t>();</w:t>
      </w:r>
      <w:r>
        <w:br/>
      </w:r>
      <w:proofErr w:type="spellStart"/>
      <w:proofErr w:type="gramStart"/>
      <w:r>
        <w:t>p.ProcessPayment</w:t>
      </w:r>
      <w:proofErr w:type="spellEnd"/>
      <w:proofErr w:type="gramEnd"/>
      <w:r>
        <w:t>();</w:t>
      </w:r>
    </w:p>
    <w:p w14:paraId="19487323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PayPal Payment</w:t>
      </w:r>
    </w:p>
    <w:p w14:paraId="0B75C170" w14:textId="77777777" w:rsidR="00B65EE7" w:rsidRDefault="00000000">
      <w:r>
        <w:t>Result: Implemented successfully.</w:t>
      </w:r>
      <w:r>
        <w:br/>
      </w:r>
    </w:p>
    <w:p w14:paraId="3F8A903F" w14:textId="77777777" w:rsidR="00B65EE7" w:rsidRDefault="00000000">
      <w:pPr>
        <w:pStyle w:val="Heading1"/>
      </w:pPr>
      <w:r>
        <w:t>Exercise 5: Decorator Pattern</w:t>
      </w:r>
    </w:p>
    <w:p w14:paraId="41CCA152" w14:textId="77777777" w:rsidR="00B65EE7" w:rsidRDefault="00000000">
      <w:r>
        <w:t>Aim: Add notification channels dynamically.</w:t>
      </w:r>
    </w:p>
    <w:p w14:paraId="08AFC14C" w14:textId="77777777" w:rsidR="00B65EE7" w:rsidRDefault="00000000">
      <w:proofErr w:type="spellStart"/>
      <w:r>
        <w:t>INotifier</w:t>
      </w:r>
      <w:proofErr w:type="spellEnd"/>
      <w:r>
        <w:t xml:space="preserve"> n=new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  <w:r>
        <w:t xml:space="preserve">new </w:t>
      </w:r>
      <w:proofErr w:type="spellStart"/>
      <w:r>
        <w:t>EmailNotifier</w:t>
      </w:r>
      <w:proofErr w:type="spellEnd"/>
      <w:r>
        <w:t>());</w:t>
      </w:r>
      <w:r>
        <w:br/>
      </w:r>
      <w:proofErr w:type="gramStart"/>
      <w:r>
        <w:t>n.Send</w:t>
      </w:r>
      <w:proofErr w:type="gramEnd"/>
      <w:r>
        <w:t>("Hello");</w:t>
      </w:r>
    </w:p>
    <w:p w14:paraId="59972313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Email: Hello</w:t>
      </w:r>
      <w:r w:rsidRPr="00B06CE1">
        <w:rPr>
          <w:sz w:val="24"/>
          <w:szCs w:val="24"/>
        </w:rPr>
        <w:br/>
        <w:t>SMS: Hello</w:t>
      </w:r>
    </w:p>
    <w:p w14:paraId="16297F06" w14:textId="77777777" w:rsidR="00B65EE7" w:rsidRDefault="00000000">
      <w:r>
        <w:t>Result: Implemented successfully.</w:t>
      </w:r>
      <w:r>
        <w:br/>
      </w:r>
    </w:p>
    <w:p w14:paraId="50FACAF7" w14:textId="77777777" w:rsidR="00B65EE7" w:rsidRDefault="00000000">
      <w:pPr>
        <w:pStyle w:val="Heading1"/>
      </w:pPr>
      <w:r>
        <w:t>Exercise 6: Proxy Pattern</w:t>
      </w:r>
    </w:p>
    <w:p w14:paraId="40495201" w14:textId="77777777" w:rsidR="00B65EE7" w:rsidRDefault="00000000">
      <w:r>
        <w:t>Aim: Lazy load images.</w:t>
      </w:r>
    </w:p>
    <w:p w14:paraId="22DE019D" w14:textId="77777777" w:rsidR="00B65EE7" w:rsidRDefault="00000000">
      <w:proofErr w:type="spellStart"/>
      <w:r>
        <w:lastRenderedPageBreak/>
        <w:t>IImage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=new </w:t>
      </w:r>
      <w:proofErr w:type="spellStart"/>
      <w:r>
        <w:t>ProxyImage</w:t>
      </w:r>
      <w:proofErr w:type="spellEnd"/>
      <w:r>
        <w:t>("photo.jpg");</w:t>
      </w:r>
      <w:r>
        <w:br/>
      </w:r>
      <w:proofErr w:type="spellStart"/>
      <w:proofErr w:type="gramStart"/>
      <w:r>
        <w:t>img.Display</w:t>
      </w:r>
      <w:proofErr w:type="spellEnd"/>
      <w:proofErr w:type="gramEnd"/>
      <w:r>
        <w:t xml:space="preserve">(); </w:t>
      </w:r>
      <w:proofErr w:type="gramStart"/>
      <w:r>
        <w:t>img.Display</w:t>
      </w:r>
      <w:proofErr w:type="gramEnd"/>
      <w:r>
        <w:t>();</w:t>
      </w:r>
    </w:p>
    <w:p w14:paraId="39F09B55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Loading photo.jpg</w:t>
      </w:r>
      <w:r w:rsidRPr="00B06CE1">
        <w:rPr>
          <w:sz w:val="24"/>
          <w:szCs w:val="24"/>
        </w:rPr>
        <w:br/>
        <w:t>Displaying photo.jpg</w:t>
      </w:r>
      <w:r w:rsidRPr="00B06CE1">
        <w:rPr>
          <w:sz w:val="24"/>
          <w:szCs w:val="24"/>
        </w:rPr>
        <w:br/>
        <w:t>Displaying photo.jpg</w:t>
      </w:r>
    </w:p>
    <w:p w14:paraId="5E83E7AA" w14:textId="77777777" w:rsidR="00B65EE7" w:rsidRDefault="00000000">
      <w:r>
        <w:t>Result: Implemented successfully.</w:t>
      </w:r>
      <w:r>
        <w:br/>
      </w:r>
    </w:p>
    <w:p w14:paraId="055B5228" w14:textId="77777777" w:rsidR="00B65EE7" w:rsidRDefault="00000000">
      <w:pPr>
        <w:pStyle w:val="Heading1"/>
      </w:pPr>
      <w:r>
        <w:t>Exercise 7: Observer Pattern</w:t>
      </w:r>
    </w:p>
    <w:p w14:paraId="1B6B8381" w14:textId="77777777" w:rsidR="00B65EE7" w:rsidRDefault="00000000">
      <w:r>
        <w:t>Aim: Notify observers of stock changes.</w:t>
      </w:r>
    </w:p>
    <w:p w14:paraId="5AC5C182" w14:textId="77777777" w:rsidR="00B65EE7" w:rsidRDefault="00000000">
      <w:proofErr w:type="spellStart"/>
      <w:r>
        <w:t>stockMarket.Register</w:t>
      </w:r>
      <w:proofErr w:type="spellEnd"/>
      <w:r>
        <w:t xml:space="preserve">(new </w:t>
      </w:r>
      <w:proofErr w:type="spellStart"/>
      <w:proofErr w:type="gramStart"/>
      <w:r>
        <w:t>MobileApp</w:t>
      </w:r>
      <w:proofErr w:type="spellEnd"/>
      <w:r>
        <w:t>(</w:t>
      </w:r>
      <w:proofErr w:type="gramEnd"/>
      <w:r>
        <w:t>));</w:t>
      </w:r>
      <w:r>
        <w:br/>
      </w:r>
      <w:proofErr w:type="spellStart"/>
      <w:r>
        <w:t>stockMarket.Register</w:t>
      </w:r>
      <w:proofErr w:type="spellEnd"/>
      <w:r>
        <w:t xml:space="preserve">(new </w:t>
      </w:r>
      <w:proofErr w:type="gramStart"/>
      <w:r>
        <w:t>WebApp(</w:t>
      </w:r>
      <w:proofErr w:type="gramEnd"/>
      <w:r>
        <w:t>));</w:t>
      </w:r>
    </w:p>
    <w:p w14:paraId="6F9D8BEA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Mobile: Stock Price = 100</w:t>
      </w:r>
      <w:r w:rsidRPr="00B06CE1">
        <w:rPr>
          <w:sz w:val="24"/>
          <w:szCs w:val="24"/>
        </w:rPr>
        <w:br/>
        <w:t>Web: Stock Price = 100</w:t>
      </w:r>
    </w:p>
    <w:p w14:paraId="0A0D7B3C" w14:textId="77777777" w:rsidR="00B65EE7" w:rsidRDefault="00000000">
      <w:r>
        <w:t>Result: Implemented successfully.</w:t>
      </w:r>
      <w:r>
        <w:br/>
      </w:r>
    </w:p>
    <w:p w14:paraId="423D5D93" w14:textId="77777777" w:rsidR="00B65EE7" w:rsidRDefault="00000000">
      <w:pPr>
        <w:pStyle w:val="Heading1"/>
      </w:pPr>
      <w:r>
        <w:t>Exercise 8: Strategy Pattern</w:t>
      </w:r>
    </w:p>
    <w:p w14:paraId="473BB3C2" w14:textId="77777777" w:rsidR="00B65EE7" w:rsidRDefault="00000000">
      <w:r>
        <w:t>Aim: Select payment strategy at runtime.</w:t>
      </w:r>
    </w:p>
    <w:p w14:paraId="3F8D85AB" w14:textId="77777777" w:rsidR="00B65EE7" w:rsidRDefault="00000000">
      <w:proofErr w:type="spellStart"/>
      <w:r>
        <w:t>PaymentContext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=new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 xml:space="preserve">new </w:t>
      </w:r>
      <w:proofErr w:type="spellStart"/>
      <w:r>
        <w:t>CreditCardPayment</w:t>
      </w:r>
      <w:proofErr w:type="spellEnd"/>
      <w:r>
        <w:t>());</w:t>
      </w:r>
      <w:r>
        <w:br/>
      </w:r>
      <w:proofErr w:type="gramStart"/>
      <w:r>
        <w:t>ctx.ExecutePayment</w:t>
      </w:r>
      <w:proofErr w:type="gramEnd"/>
      <w:r>
        <w:t>(5000);</w:t>
      </w:r>
    </w:p>
    <w:p w14:paraId="334DC890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Paid 5000 using Credit Card</w:t>
      </w:r>
    </w:p>
    <w:p w14:paraId="4A14152D" w14:textId="77777777" w:rsidR="00B65EE7" w:rsidRDefault="00000000">
      <w:r>
        <w:t>Result: Implemented successfully.</w:t>
      </w:r>
      <w:r>
        <w:br/>
      </w:r>
    </w:p>
    <w:p w14:paraId="7F7D4984" w14:textId="77777777" w:rsidR="00B65EE7" w:rsidRDefault="00000000">
      <w:pPr>
        <w:pStyle w:val="Heading1"/>
      </w:pPr>
      <w:r>
        <w:t>Exercise 9: Command Pattern</w:t>
      </w:r>
    </w:p>
    <w:p w14:paraId="047A5BEC" w14:textId="77777777" w:rsidR="00B65EE7" w:rsidRDefault="00000000">
      <w:r>
        <w:t>Aim: Execute commands through remote control.</w:t>
      </w:r>
    </w:p>
    <w:p w14:paraId="59D925BD" w14:textId="77777777" w:rsidR="00B65EE7" w:rsidRDefault="00000000">
      <w:proofErr w:type="spellStart"/>
      <w:proofErr w:type="gramStart"/>
      <w:r>
        <w:t>remote.SetCommand</w:t>
      </w:r>
      <w:proofErr w:type="spellEnd"/>
      <w:proofErr w:type="gramEnd"/>
      <w:r>
        <w:t xml:space="preserve">(new </w:t>
      </w:r>
      <w:proofErr w:type="spellStart"/>
      <w:r>
        <w:t>LightOnCommand</w:t>
      </w:r>
      <w:proofErr w:type="spellEnd"/>
      <w:r>
        <w:t>(light));</w:t>
      </w:r>
      <w:r>
        <w:br/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7A89B553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lastRenderedPageBreak/>
        <w:t>Output:</w:t>
      </w:r>
      <w:r w:rsidRPr="00B06CE1">
        <w:rPr>
          <w:sz w:val="24"/>
          <w:szCs w:val="24"/>
        </w:rPr>
        <w:br/>
        <w:t>Light ON</w:t>
      </w:r>
      <w:r w:rsidRPr="00B06CE1">
        <w:rPr>
          <w:sz w:val="24"/>
          <w:szCs w:val="24"/>
        </w:rPr>
        <w:br/>
        <w:t>Light OFF</w:t>
      </w:r>
    </w:p>
    <w:p w14:paraId="0FFE200D" w14:textId="77777777" w:rsidR="00B65EE7" w:rsidRDefault="00000000">
      <w:r>
        <w:t>Result: Implemented successfully.</w:t>
      </w:r>
      <w:r>
        <w:br/>
      </w:r>
    </w:p>
    <w:p w14:paraId="23203F9B" w14:textId="77777777" w:rsidR="00B65EE7" w:rsidRDefault="00000000">
      <w:pPr>
        <w:pStyle w:val="Heading1"/>
      </w:pPr>
      <w:r>
        <w:t>Exercise 10: MVC Pattern</w:t>
      </w:r>
    </w:p>
    <w:p w14:paraId="2734EF95" w14:textId="77777777" w:rsidR="00B65EE7" w:rsidRDefault="00000000">
      <w:r>
        <w:t>Aim: Separate model, view and controller.</w:t>
      </w:r>
    </w:p>
    <w:p w14:paraId="5A73E0C0" w14:textId="77777777" w:rsidR="00B65EE7" w:rsidRDefault="00000000">
      <w:proofErr w:type="spellStart"/>
      <w:r>
        <w:t>StudentController</w:t>
      </w:r>
      <w:proofErr w:type="spellEnd"/>
      <w:r>
        <w:t xml:space="preserve"> controller=new </w:t>
      </w:r>
      <w:proofErr w:type="spellStart"/>
      <w:r>
        <w:t>StudentController</w:t>
      </w:r>
      <w:proofErr w:type="spellEnd"/>
      <w:r>
        <w:t>(</w:t>
      </w:r>
      <w:proofErr w:type="spellStart"/>
      <w:proofErr w:type="gramStart"/>
      <w:r>
        <w:t>student,view</w:t>
      </w:r>
      <w:proofErr w:type="spellEnd"/>
      <w:proofErr w:type="gramEnd"/>
      <w:r>
        <w:t>);</w:t>
      </w:r>
      <w:r>
        <w:br/>
      </w:r>
      <w:proofErr w:type="spellStart"/>
      <w:proofErr w:type="gramStart"/>
      <w:r>
        <w:t>controller.Display</w:t>
      </w:r>
      <w:proofErr w:type="spellEnd"/>
      <w:proofErr w:type="gramEnd"/>
      <w:r>
        <w:t>();</w:t>
      </w:r>
    </w:p>
    <w:p w14:paraId="2A821ADD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Name: Arpita</w:t>
      </w:r>
      <w:r w:rsidRPr="00B06CE1">
        <w:rPr>
          <w:sz w:val="24"/>
          <w:szCs w:val="24"/>
        </w:rPr>
        <w:br/>
        <w:t>Id:101</w:t>
      </w:r>
      <w:r w:rsidRPr="00B06CE1">
        <w:rPr>
          <w:sz w:val="24"/>
          <w:szCs w:val="24"/>
        </w:rPr>
        <w:br/>
        <w:t>Grade:A</w:t>
      </w:r>
    </w:p>
    <w:p w14:paraId="5C4D6674" w14:textId="77777777" w:rsidR="00B65EE7" w:rsidRDefault="00000000">
      <w:r>
        <w:t>Result: Implemented successfully.</w:t>
      </w:r>
      <w:r>
        <w:br/>
      </w:r>
    </w:p>
    <w:p w14:paraId="206045A3" w14:textId="77777777" w:rsidR="00B65EE7" w:rsidRDefault="00000000">
      <w:pPr>
        <w:pStyle w:val="Heading1"/>
      </w:pPr>
      <w:r>
        <w:t>Exercise 11: Dependency Injection</w:t>
      </w:r>
    </w:p>
    <w:p w14:paraId="285C3B5C" w14:textId="77777777" w:rsidR="00B65EE7" w:rsidRDefault="00000000">
      <w:r>
        <w:t>Aim: Inject repository into service.</w:t>
      </w:r>
    </w:p>
    <w:p w14:paraId="307199BE" w14:textId="77777777" w:rsidR="00B65EE7" w:rsidRDefault="00000000">
      <w:proofErr w:type="spellStart"/>
      <w:r>
        <w:t>CustomerService</w:t>
      </w:r>
      <w:proofErr w:type="spellEnd"/>
      <w:r>
        <w:t xml:space="preserve"> service=new </w:t>
      </w:r>
      <w:proofErr w:type="spellStart"/>
      <w:proofErr w:type="gramStart"/>
      <w:r>
        <w:t>CustomerService</w:t>
      </w:r>
      <w:proofErr w:type="spellEnd"/>
      <w:r>
        <w:t>(</w:t>
      </w:r>
      <w:proofErr w:type="gramEnd"/>
      <w:r>
        <w:t xml:space="preserve">new </w:t>
      </w:r>
      <w:proofErr w:type="spellStart"/>
      <w:r>
        <w:t>CustomerRepositoryImpl</w:t>
      </w:r>
      <w:proofErr w:type="spellEnd"/>
      <w:r>
        <w:t>());</w:t>
      </w:r>
      <w:r>
        <w:br/>
      </w:r>
      <w:proofErr w:type="gramStart"/>
      <w:r>
        <w:t>service.GetCustomer</w:t>
      </w:r>
      <w:proofErr w:type="gramEnd"/>
      <w:r>
        <w:t>(1);</w:t>
      </w:r>
    </w:p>
    <w:p w14:paraId="1123E65E" w14:textId="77777777" w:rsidR="00B65EE7" w:rsidRPr="00B06CE1" w:rsidRDefault="00000000">
      <w:pPr>
        <w:rPr>
          <w:sz w:val="24"/>
          <w:szCs w:val="24"/>
        </w:rPr>
      </w:pPr>
      <w:r w:rsidRPr="00B06CE1">
        <w:rPr>
          <w:sz w:val="24"/>
          <w:szCs w:val="24"/>
        </w:rPr>
        <w:t>Output:</w:t>
      </w:r>
      <w:r w:rsidRPr="00B06CE1">
        <w:rPr>
          <w:sz w:val="24"/>
          <w:szCs w:val="24"/>
        </w:rPr>
        <w:br/>
        <w:t>Customer ID: 1</w:t>
      </w:r>
    </w:p>
    <w:p w14:paraId="29495D8C" w14:textId="77777777" w:rsidR="00B65EE7" w:rsidRDefault="00000000">
      <w:r>
        <w:t>Result: Implemented successfully.</w:t>
      </w:r>
      <w:r>
        <w:br/>
      </w:r>
    </w:p>
    <w:sectPr w:rsidR="00B65E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344350">
    <w:abstractNumId w:val="8"/>
  </w:num>
  <w:num w:numId="2" w16cid:durableId="2087453671">
    <w:abstractNumId w:val="6"/>
  </w:num>
  <w:num w:numId="3" w16cid:durableId="321661447">
    <w:abstractNumId w:val="5"/>
  </w:num>
  <w:num w:numId="4" w16cid:durableId="766585203">
    <w:abstractNumId w:val="4"/>
  </w:num>
  <w:num w:numId="5" w16cid:durableId="1564678437">
    <w:abstractNumId w:val="7"/>
  </w:num>
  <w:num w:numId="6" w16cid:durableId="1517844141">
    <w:abstractNumId w:val="3"/>
  </w:num>
  <w:num w:numId="7" w16cid:durableId="949506904">
    <w:abstractNumId w:val="2"/>
  </w:num>
  <w:num w:numId="8" w16cid:durableId="459685607">
    <w:abstractNumId w:val="1"/>
  </w:num>
  <w:num w:numId="9" w16cid:durableId="7112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4F56"/>
    <w:rsid w:val="00AA1D8D"/>
    <w:rsid w:val="00B06CE1"/>
    <w:rsid w:val="00B47730"/>
    <w:rsid w:val="00B65E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8AE8D"/>
  <w14:defaultImageDpi w14:val="300"/>
  <w15:docId w15:val="{806C1ED7-15DE-4C37-ABE7-77CF0648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2026-06-21T20:05:00Z</dcterms:created>
  <dcterms:modified xsi:type="dcterms:W3CDTF">2026-06-21T20:05:00Z</dcterms:modified>
  <cp:category/>
</cp:coreProperties>
</file>