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FD8A" w14:textId="77777777" w:rsidR="005B3C51" w:rsidRPr="000F7E23" w:rsidRDefault="00000000">
      <w:pPr>
        <w:pStyle w:val="Heading1"/>
        <w:rPr>
          <w:color w:val="000000" w:themeColor="text1"/>
          <w:sz w:val="32"/>
          <w:szCs w:val="32"/>
        </w:rPr>
      </w:pPr>
      <w:r w:rsidRPr="000F7E23">
        <w:rPr>
          <w:color w:val="000000" w:themeColor="text1"/>
          <w:sz w:val="32"/>
          <w:szCs w:val="32"/>
        </w:rPr>
        <w:t>ReactJS Hands-on Lab 11 Solution - Event Handling</w:t>
      </w:r>
    </w:p>
    <w:p w14:paraId="79059370" w14:textId="0689C454" w:rsidR="005B3C51" w:rsidRPr="000F7E23" w:rsidRDefault="00000000">
      <w:pPr>
        <w:rPr>
          <w:color w:val="000000" w:themeColor="text1"/>
          <w:sz w:val="24"/>
          <w:szCs w:val="24"/>
        </w:rPr>
      </w:pPr>
      <w:r w:rsidRPr="000F7E23">
        <w:rPr>
          <w:color w:val="000000" w:themeColor="text1"/>
          <w:sz w:val="24"/>
          <w:szCs w:val="24"/>
        </w:rPr>
        <w:br/>
      </w:r>
    </w:p>
    <w:p w14:paraId="65F616A3" w14:textId="77777777" w:rsidR="005B3C51" w:rsidRPr="000F7E23" w:rsidRDefault="00000000">
      <w:pPr>
        <w:pStyle w:val="Heading2"/>
        <w:rPr>
          <w:color w:val="000000" w:themeColor="text1"/>
          <w:sz w:val="28"/>
          <w:szCs w:val="28"/>
        </w:rPr>
      </w:pPr>
      <w:r w:rsidRPr="000F7E23">
        <w:rPr>
          <w:color w:val="000000" w:themeColor="text1"/>
          <w:sz w:val="28"/>
          <w:szCs w:val="28"/>
        </w:rPr>
        <w:t>App.js</w:t>
      </w:r>
    </w:p>
    <w:p w14:paraId="2CCF5B3C" w14:textId="77777777" w:rsidR="005B3C51" w:rsidRPr="000F7E23" w:rsidRDefault="00000000">
      <w:pPr>
        <w:rPr>
          <w:color w:val="000000" w:themeColor="text1"/>
          <w:sz w:val="24"/>
          <w:szCs w:val="24"/>
        </w:rPr>
      </w:pPr>
      <w:r w:rsidRPr="000F7E23">
        <w:rPr>
          <w:color w:val="000000" w:themeColor="text1"/>
          <w:sz w:val="24"/>
          <w:szCs w:val="24"/>
        </w:rPr>
        <w:br/>
        <w:t>import React,{useState} from 'react';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function App(){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const [count,setCount]=useState(0);</w:t>
      </w:r>
      <w:r w:rsidRPr="000F7E23">
        <w:rPr>
          <w:color w:val="000000" w:themeColor="text1"/>
          <w:sz w:val="24"/>
          <w:szCs w:val="24"/>
        </w:rPr>
        <w:br/>
        <w:t>const [amount,setAmount]=useState("");</w:t>
      </w:r>
      <w:r w:rsidRPr="000F7E23">
        <w:rPr>
          <w:color w:val="000000" w:themeColor="text1"/>
          <w:sz w:val="24"/>
          <w:szCs w:val="24"/>
        </w:rPr>
        <w:br/>
        <w:t>const [currency,setCurrency]=useState("Euro");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const increment=()=&gt;setCount(count+1);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const sayHello=()=&gt;alert("Hello! Static Message");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const increaseBoth=()=&gt;{</w:t>
      </w:r>
      <w:r w:rsidRPr="000F7E23">
        <w:rPr>
          <w:color w:val="000000" w:themeColor="text1"/>
          <w:sz w:val="24"/>
          <w:szCs w:val="24"/>
        </w:rPr>
        <w:br/>
        <w:t xml:space="preserve"> increment();</w:t>
      </w:r>
      <w:r w:rsidRPr="000F7E23">
        <w:rPr>
          <w:color w:val="000000" w:themeColor="text1"/>
          <w:sz w:val="24"/>
          <w:szCs w:val="24"/>
        </w:rPr>
        <w:br/>
        <w:t xml:space="preserve"> sayHello();</w:t>
      </w:r>
      <w:r w:rsidRPr="000F7E23">
        <w:rPr>
          <w:color w:val="000000" w:themeColor="text1"/>
          <w:sz w:val="24"/>
          <w:szCs w:val="24"/>
        </w:rPr>
        <w:br/>
        <w:t>};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const decrement=()=&gt;setCount(count-1);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const welcome=(msg)=&gt;alert(msg);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const onPress=()=&gt;alert("I was clicked");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const handleSubmit=(e)=&gt;{</w:t>
      </w:r>
      <w:r w:rsidRPr="000F7E23">
        <w:rPr>
          <w:color w:val="000000" w:themeColor="text1"/>
          <w:sz w:val="24"/>
          <w:szCs w:val="24"/>
        </w:rPr>
        <w:br/>
        <w:t xml:space="preserve"> e.preventDefault();</w:t>
      </w:r>
      <w:r w:rsidRPr="000F7E23">
        <w:rPr>
          <w:color w:val="000000" w:themeColor="text1"/>
          <w:sz w:val="24"/>
          <w:szCs w:val="24"/>
        </w:rPr>
        <w:br/>
        <w:t xml:space="preserve"> const euro=(parseFloat(amount)/90).toFixed(2);</w:t>
      </w:r>
      <w:r w:rsidRPr="000F7E23">
        <w:rPr>
          <w:color w:val="000000" w:themeColor="text1"/>
          <w:sz w:val="24"/>
          <w:szCs w:val="24"/>
        </w:rPr>
        <w:br/>
        <w:t xml:space="preserve"> alert("Converted Amount: "+euro+" Euro");</w:t>
      </w:r>
      <w:r w:rsidRPr="000F7E23">
        <w:rPr>
          <w:color w:val="000000" w:themeColor="text1"/>
          <w:sz w:val="24"/>
          <w:szCs w:val="24"/>
        </w:rPr>
        <w:br/>
        <w:t>};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return(</w:t>
      </w:r>
      <w:r w:rsidRPr="000F7E23">
        <w:rPr>
          <w:color w:val="000000" w:themeColor="text1"/>
          <w:sz w:val="24"/>
          <w:szCs w:val="24"/>
        </w:rPr>
        <w:br/>
        <w:t>&lt;div&gt;</w:t>
      </w:r>
      <w:r w:rsidRPr="000F7E23">
        <w:rPr>
          <w:color w:val="000000" w:themeColor="text1"/>
          <w:sz w:val="24"/>
          <w:szCs w:val="24"/>
        </w:rPr>
        <w:br/>
        <w:t>&lt;h2&gt;{count}&lt;/h2&gt;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lastRenderedPageBreak/>
        <w:br/>
        <w:t>&lt;button onClick={increaseBoth}&gt;Increment&lt;/button&gt;&lt;br/&gt;</w:t>
      </w:r>
      <w:r w:rsidRPr="000F7E23">
        <w:rPr>
          <w:color w:val="000000" w:themeColor="text1"/>
          <w:sz w:val="24"/>
          <w:szCs w:val="24"/>
        </w:rPr>
        <w:br/>
        <w:t>&lt;button onClick={decrement}&gt;Decrement&lt;/button&gt;&lt;br/&gt;</w:t>
      </w:r>
      <w:r w:rsidRPr="000F7E23">
        <w:rPr>
          <w:color w:val="000000" w:themeColor="text1"/>
          <w:sz w:val="24"/>
          <w:szCs w:val="24"/>
        </w:rPr>
        <w:br/>
        <w:t>&lt;button onClick={()=&gt;welcome("Welcome")}&gt;Say Welcome&lt;/button&gt;&lt;br/&gt;</w:t>
      </w:r>
      <w:r w:rsidRPr="000F7E23">
        <w:rPr>
          <w:color w:val="000000" w:themeColor="text1"/>
          <w:sz w:val="24"/>
          <w:szCs w:val="24"/>
        </w:rPr>
        <w:br/>
        <w:t>&lt;button onClick={onPress}&gt;Click on me&lt;/button&gt;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&lt;h1 style={{color:"green"}}&gt;Currency Convertor!!!&lt;/h1&gt;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&lt;form onSubmit={handleSubmit}&gt;</w:t>
      </w:r>
      <w:r w:rsidRPr="000F7E23">
        <w:rPr>
          <w:color w:val="000000" w:themeColor="text1"/>
          <w:sz w:val="24"/>
          <w:szCs w:val="24"/>
        </w:rPr>
        <w:br/>
        <w:t>&lt;label&gt;Amount&lt;/label&gt;</w:t>
      </w:r>
      <w:r w:rsidRPr="000F7E23">
        <w:rPr>
          <w:color w:val="000000" w:themeColor="text1"/>
          <w:sz w:val="24"/>
          <w:szCs w:val="24"/>
        </w:rPr>
        <w:br/>
        <w:t>&lt;input</w:t>
      </w:r>
      <w:r w:rsidRPr="000F7E23">
        <w:rPr>
          <w:color w:val="000000" w:themeColor="text1"/>
          <w:sz w:val="24"/>
          <w:szCs w:val="24"/>
        </w:rPr>
        <w:br/>
        <w:t>value={amount}</w:t>
      </w:r>
      <w:r w:rsidRPr="000F7E23">
        <w:rPr>
          <w:color w:val="000000" w:themeColor="text1"/>
          <w:sz w:val="24"/>
          <w:szCs w:val="24"/>
        </w:rPr>
        <w:br/>
        <w:t>onChange={(e)=&gt;setAmount(e.target.value)}</w:t>
      </w:r>
      <w:r w:rsidRPr="000F7E23">
        <w:rPr>
          <w:color w:val="000000" w:themeColor="text1"/>
          <w:sz w:val="24"/>
          <w:szCs w:val="24"/>
        </w:rPr>
        <w:br/>
        <w:t>/&gt;&lt;br/&gt;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&lt;label&gt;Currency&lt;/label&gt;</w:t>
      </w:r>
      <w:r w:rsidRPr="000F7E23">
        <w:rPr>
          <w:color w:val="000000" w:themeColor="text1"/>
          <w:sz w:val="24"/>
          <w:szCs w:val="24"/>
        </w:rPr>
        <w:br/>
        <w:t>&lt;input</w:t>
      </w:r>
      <w:r w:rsidRPr="000F7E23">
        <w:rPr>
          <w:color w:val="000000" w:themeColor="text1"/>
          <w:sz w:val="24"/>
          <w:szCs w:val="24"/>
        </w:rPr>
        <w:br/>
        <w:t>value={currency}</w:t>
      </w:r>
      <w:r w:rsidRPr="000F7E23">
        <w:rPr>
          <w:color w:val="000000" w:themeColor="text1"/>
          <w:sz w:val="24"/>
          <w:szCs w:val="24"/>
        </w:rPr>
        <w:br/>
        <w:t>onChange={(e)=&gt;setCurrency(e.target.value)}</w:t>
      </w:r>
      <w:r w:rsidRPr="000F7E23">
        <w:rPr>
          <w:color w:val="000000" w:themeColor="text1"/>
          <w:sz w:val="24"/>
          <w:szCs w:val="24"/>
        </w:rPr>
        <w:br/>
        <w:t>/&gt;&lt;br/&gt;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&lt;button type="submit"&gt;Submit&lt;/button&gt;</w:t>
      </w:r>
      <w:r w:rsidRPr="000F7E23">
        <w:rPr>
          <w:color w:val="000000" w:themeColor="text1"/>
          <w:sz w:val="24"/>
          <w:szCs w:val="24"/>
        </w:rPr>
        <w:br/>
        <w:t>&lt;/form&gt;</w:t>
      </w:r>
      <w:r w:rsidRPr="000F7E23">
        <w:rPr>
          <w:color w:val="000000" w:themeColor="text1"/>
          <w:sz w:val="24"/>
          <w:szCs w:val="24"/>
        </w:rPr>
        <w:br/>
        <w:t>&lt;/div&gt;</w:t>
      </w:r>
      <w:r w:rsidRPr="000F7E23">
        <w:rPr>
          <w:color w:val="000000" w:themeColor="text1"/>
          <w:sz w:val="24"/>
          <w:szCs w:val="24"/>
        </w:rPr>
        <w:br/>
        <w:t>);</w:t>
      </w:r>
      <w:r w:rsidRPr="000F7E23">
        <w:rPr>
          <w:color w:val="000000" w:themeColor="text1"/>
          <w:sz w:val="24"/>
          <w:szCs w:val="24"/>
        </w:rPr>
        <w:br/>
        <w:t>}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br/>
        <w:t>export default App;</w:t>
      </w:r>
      <w:r w:rsidRPr="000F7E23">
        <w:rPr>
          <w:color w:val="000000" w:themeColor="text1"/>
          <w:sz w:val="24"/>
          <w:szCs w:val="24"/>
        </w:rPr>
        <w:br/>
      </w:r>
    </w:p>
    <w:p w14:paraId="29EBD57B" w14:textId="77777777" w:rsidR="005B3C51" w:rsidRPr="000F7E23" w:rsidRDefault="00000000">
      <w:pPr>
        <w:pStyle w:val="Heading2"/>
        <w:rPr>
          <w:color w:val="000000" w:themeColor="text1"/>
          <w:sz w:val="28"/>
          <w:szCs w:val="28"/>
        </w:rPr>
      </w:pPr>
      <w:r w:rsidRPr="000F7E23">
        <w:rPr>
          <w:color w:val="000000" w:themeColor="text1"/>
          <w:sz w:val="28"/>
          <w:szCs w:val="28"/>
        </w:rPr>
        <w:t>Run Commands</w:t>
      </w:r>
    </w:p>
    <w:p w14:paraId="57698A80" w14:textId="77777777" w:rsidR="005B3C51" w:rsidRPr="000F7E23" w:rsidRDefault="00000000">
      <w:pPr>
        <w:rPr>
          <w:color w:val="000000" w:themeColor="text1"/>
          <w:sz w:val="24"/>
          <w:szCs w:val="24"/>
        </w:rPr>
      </w:pPr>
      <w:r w:rsidRPr="000F7E23">
        <w:rPr>
          <w:color w:val="000000" w:themeColor="text1"/>
          <w:sz w:val="24"/>
          <w:szCs w:val="24"/>
        </w:rPr>
        <w:t>npx create-react-app eventexamplesapp</w:t>
      </w:r>
      <w:r w:rsidRPr="000F7E23">
        <w:rPr>
          <w:color w:val="000000" w:themeColor="text1"/>
          <w:sz w:val="24"/>
          <w:szCs w:val="24"/>
        </w:rPr>
        <w:br/>
        <w:t>cd eventexamplesapp</w:t>
      </w:r>
      <w:r w:rsidRPr="000F7E23">
        <w:rPr>
          <w:color w:val="000000" w:themeColor="text1"/>
          <w:sz w:val="24"/>
          <w:szCs w:val="24"/>
        </w:rPr>
        <w:br/>
        <w:t>npm start</w:t>
      </w:r>
    </w:p>
    <w:p w14:paraId="06F340E5" w14:textId="77777777" w:rsidR="005B3C51" w:rsidRPr="000F7E23" w:rsidRDefault="00000000">
      <w:pPr>
        <w:pStyle w:val="Heading2"/>
        <w:rPr>
          <w:color w:val="000000" w:themeColor="text1"/>
          <w:sz w:val="28"/>
          <w:szCs w:val="28"/>
        </w:rPr>
      </w:pPr>
      <w:r w:rsidRPr="000F7E23">
        <w:rPr>
          <w:color w:val="000000" w:themeColor="text1"/>
          <w:sz w:val="28"/>
          <w:szCs w:val="28"/>
        </w:rPr>
        <w:t>Expected Output</w:t>
      </w:r>
    </w:p>
    <w:p w14:paraId="3D0D565A" w14:textId="77777777" w:rsidR="005B3C51" w:rsidRPr="000F7E23" w:rsidRDefault="00000000">
      <w:pPr>
        <w:rPr>
          <w:color w:val="000000" w:themeColor="text1"/>
          <w:sz w:val="24"/>
          <w:szCs w:val="24"/>
        </w:rPr>
      </w:pPr>
      <w:r w:rsidRPr="000F7E23">
        <w:rPr>
          <w:color w:val="000000" w:themeColor="text1"/>
          <w:sz w:val="24"/>
          <w:szCs w:val="24"/>
        </w:rPr>
        <w:t>• Increment button increases counter and displays a Hello alert.</w:t>
      </w:r>
      <w:r w:rsidRPr="000F7E23">
        <w:rPr>
          <w:color w:val="000000" w:themeColor="text1"/>
          <w:sz w:val="24"/>
          <w:szCs w:val="24"/>
        </w:rPr>
        <w:br/>
        <w:t>• Decrement button decreases the counter.</w:t>
      </w:r>
      <w:r w:rsidRPr="000F7E23">
        <w:rPr>
          <w:color w:val="000000" w:themeColor="text1"/>
          <w:sz w:val="24"/>
          <w:szCs w:val="24"/>
        </w:rPr>
        <w:br/>
        <w:t>• Say Welcome button displays 'Welcome'.</w:t>
      </w:r>
      <w:r w:rsidRPr="000F7E23">
        <w:rPr>
          <w:color w:val="000000" w:themeColor="text1"/>
          <w:sz w:val="24"/>
          <w:szCs w:val="24"/>
        </w:rPr>
        <w:br/>
      </w:r>
      <w:r w:rsidRPr="000F7E23">
        <w:rPr>
          <w:color w:val="000000" w:themeColor="text1"/>
          <w:sz w:val="24"/>
          <w:szCs w:val="24"/>
        </w:rPr>
        <w:lastRenderedPageBreak/>
        <w:t>• Click on me button displays 'I was clicked'.</w:t>
      </w:r>
      <w:r w:rsidRPr="000F7E23">
        <w:rPr>
          <w:color w:val="000000" w:themeColor="text1"/>
          <w:sz w:val="24"/>
          <w:szCs w:val="24"/>
        </w:rPr>
        <w:br/>
        <w:t>• Currency Converter converts INR to Euro when Submit is clicked.</w:t>
      </w:r>
    </w:p>
    <w:sectPr w:rsidR="005B3C51" w:rsidRPr="000F7E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485390">
    <w:abstractNumId w:val="8"/>
  </w:num>
  <w:num w:numId="2" w16cid:durableId="823283191">
    <w:abstractNumId w:val="6"/>
  </w:num>
  <w:num w:numId="3" w16cid:durableId="435449295">
    <w:abstractNumId w:val="5"/>
  </w:num>
  <w:num w:numId="4" w16cid:durableId="1988972774">
    <w:abstractNumId w:val="4"/>
  </w:num>
  <w:num w:numId="5" w16cid:durableId="1932277558">
    <w:abstractNumId w:val="7"/>
  </w:num>
  <w:num w:numId="6" w16cid:durableId="1639216656">
    <w:abstractNumId w:val="3"/>
  </w:num>
  <w:num w:numId="7" w16cid:durableId="810559254">
    <w:abstractNumId w:val="2"/>
  </w:num>
  <w:num w:numId="8" w16cid:durableId="252472837">
    <w:abstractNumId w:val="1"/>
  </w:num>
  <w:num w:numId="9" w16cid:durableId="948509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E23"/>
    <w:rsid w:val="0015074B"/>
    <w:rsid w:val="0029639D"/>
    <w:rsid w:val="00326F90"/>
    <w:rsid w:val="00384ACD"/>
    <w:rsid w:val="005B3C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0B662"/>
  <w14:defaultImageDpi w14:val="300"/>
  <w15:docId w15:val="{408DEEE0-0B42-4168-8973-B9F52F645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2013-12-23T23:15:00Z</dcterms:created>
  <dcterms:modified xsi:type="dcterms:W3CDTF">2026-07-18T23:03:00Z</dcterms:modified>
  <cp:category/>
</cp:coreProperties>
</file>