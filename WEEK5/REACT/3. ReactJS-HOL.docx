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F1A04" w14:textId="77777777" w:rsidR="009E7B66" w:rsidRDefault="00000000">
      <w:pPr>
        <w:pStyle w:val="Heading1"/>
      </w:pPr>
      <w:r>
        <w:t>ReactJS HOL-3 Solution</w:t>
      </w:r>
    </w:p>
    <w:p w14:paraId="71C60163" w14:textId="77777777" w:rsidR="009E7B66" w:rsidRPr="00CB6EC9" w:rsidRDefault="00000000">
      <w:pPr>
        <w:pStyle w:val="Heading2"/>
        <w:rPr>
          <w:rFonts w:ascii="Aptos" w:hAnsi="Aptos"/>
          <w:sz w:val="28"/>
          <w:szCs w:val="28"/>
        </w:rPr>
      </w:pPr>
      <w:r w:rsidRPr="00CB6EC9">
        <w:rPr>
          <w:rFonts w:ascii="Aptos" w:hAnsi="Aptos"/>
          <w:sz w:val="28"/>
          <w:szCs w:val="28"/>
        </w:rPr>
        <w:t>CalculateScore.js</w:t>
      </w:r>
    </w:p>
    <w:p w14:paraId="54302F92" w14:textId="77777777" w:rsidR="009E7B66" w:rsidRPr="00CB6EC9" w:rsidRDefault="00000000">
      <w:pPr>
        <w:rPr>
          <w:rFonts w:ascii="Aptos" w:hAnsi="Aptos"/>
          <w:sz w:val="24"/>
          <w:szCs w:val="24"/>
        </w:rPr>
      </w:pPr>
      <w:r w:rsidRPr="00CB6EC9">
        <w:rPr>
          <w:rFonts w:ascii="Aptos" w:hAnsi="Aptos"/>
          <w:sz w:val="20"/>
          <w:szCs w:val="24"/>
        </w:rPr>
        <w:t>import "./Stylesheets/mystyle.css";</w:t>
      </w:r>
      <w:r w:rsidRPr="00CB6EC9">
        <w:rPr>
          <w:rFonts w:ascii="Aptos" w:hAnsi="Aptos"/>
          <w:sz w:val="20"/>
          <w:szCs w:val="24"/>
        </w:rPr>
        <w:br/>
      </w:r>
      <w:r w:rsidRPr="00CB6EC9">
        <w:rPr>
          <w:rFonts w:ascii="Aptos" w:hAnsi="Aptos"/>
          <w:sz w:val="20"/>
          <w:szCs w:val="24"/>
        </w:rPr>
        <w:br/>
        <w:t>const percentToDecimal=(d)=&gt;d.toFixed(2)+"%";</w:t>
      </w:r>
      <w:r w:rsidRPr="00CB6EC9">
        <w:rPr>
          <w:rFonts w:ascii="Aptos" w:hAnsi="Aptos"/>
          <w:sz w:val="20"/>
          <w:szCs w:val="24"/>
        </w:rPr>
        <w:br/>
        <w:t>const calcScore=(total,goal)=&gt;percentToDecimal(total/goal);</w:t>
      </w:r>
      <w:r w:rsidRPr="00CB6EC9">
        <w:rPr>
          <w:rFonts w:ascii="Aptos" w:hAnsi="Aptos"/>
          <w:sz w:val="20"/>
          <w:szCs w:val="24"/>
        </w:rPr>
        <w:br/>
      </w:r>
      <w:r w:rsidRPr="00CB6EC9">
        <w:rPr>
          <w:rFonts w:ascii="Aptos" w:hAnsi="Aptos"/>
          <w:sz w:val="20"/>
          <w:szCs w:val="24"/>
        </w:rPr>
        <w:br/>
        <w:t>export default function CalculateScore({Name,School,total,goal}){</w:t>
      </w:r>
      <w:r w:rsidRPr="00CB6EC9">
        <w:rPr>
          <w:rFonts w:ascii="Aptos" w:hAnsi="Aptos"/>
          <w:sz w:val="20"/>
          <w:szCs w:val="24"/>
        </w:rPr>
        <w:br/>
        <w:t xml:space="preserve"> return(</w:t>
      </w:r>
      <w:r w:rsidRPr="00CB6EC9">
        <w:rPr>
          <w:rFonts w:ascii="Aptos" w:hAnsi="Aptos"/>
          <w:sz w:val="20"/>
          <w:szCs w:val="24"/>
        </w:rPr>
        <w:br/>
        <w:t xml:space="preserve">  &lt;div className="formatstyle"&gt;</w:t>
      </w:r>
      <w:r w:rsidRPr="00CB6EC9">
        <w:rPr>
          <w:rFonts w:ascii="Aptos" w:hAnsi="Aptos"/>
          <w:sz w:val="20"/>
          <w:szCs w:val="24"/>
        </w:rPr>
        <w:br/>
        <w:t xml:space="preserve">   &lt;h1&gt;&lt;font color="brown"&gt;Student Details:&lt;/font&gt;&lt;/h1&gt;</w:t>
      </w:r>
      <w:r w:rsidRPr="00CB6EC9">
        <w:rPr>
          <w:rFonts w:ascii="Aptos" w:hAnsi="Aptos"/>
          <w:sz w:val="20"/>
          <w:szCs w:val="24"/>
        </w:rPr>
        <w:br/>
        <w:t xml:space="preserve">   &lt;div className="Name"&gt;&lt;b&gt;Name:&lt;/b&gt; {Name}&lt;/div&gt;</w:t>
      </w:r>
      <w:r w:rsidRPr="00CB6EC9">
        <w:rPr>
          <w:rFonts w:ascii="Aptos" w:hAnsi="Aptos"/>
          <w:sz w:val="20"/>
          <w:szCs w:val="24"/>
        </w:rPr>
        <w:br/>
        <w:t xml:space="preserve">   &lt;div className="School"&gt;&lt;b&gt;School:&lt;/b&gt; {School}&lt;/div&gt;</w:t>
      </w:r>
      <w:r w:rsidRPr="00CB6EC9">
        <w:rPr>
          <w:rFonts w:ascii="Aptos" w:hAnsi="Aptos"/>
          <w:sz w:val="20"/>
          <w:szCs w:val="24"/>
        </w:rPr>
        <w:br/>
        <w:t xml:space="preserve">   &lt;div className="Total"&gt;&lt;b&gt;Total:&lt;/b&gt; {total} Marks&lt;/div&gt;</w:t>
      </w:r>
      <w:r w:rsidRPr="00CB6EC9">
        <w:rPr>
          <w:rFonts w:ascii="Aptos" w:hAnsi="Aptos"/>
          <w:sz w:val="20"/>
          <w:szCs w:val="24"/>
        </w:rPr>
        <w:br/>
        <w:t xml:space="preserve">   &lt;div className="Score"&gt;&lt;b&gt;Score:&lt;/b&gt; {calcScore(total,goal)}&lt;/div&gt;</w:t>
      </w:r>
      <w:r w:rsidRPr="00CB6EC9">
        <w:rPr>
          <w:rFonts w:ascii="Aptos" w:hAnsi="Aptos"/>
          <w:sz w:val="20"/>
          <w:szCs w:val="24"/>
        </w:rPr>
        <w:br/>
        <w:t xml:space="preserve">  &lt;/div&gt;</w:t>
      </w:r>
      <w:r w:rsidRPr="00CB6EC9">
        <w:rPr>
          <w:rFonts w:ascii="Aptos" w:hAnsi="Aptos"/>
          <w:sz w:val="20"/>
          <w:szCs w:val="24"/>
        </w:rPr>
        <w:br/>
        <w:t xml:space="preserve"> );</w:t>
      </w:r>
      <w:r w:rsidRPr="00CB6EC9">
        <w:rPr>
          <w:rFonts w:ascii="Aptos" w:hAnsi="Aptos"/>
          <w:sz w:val="20"/>
          <w:szCs w:val="24"/>
        </w:rPr>
        <w:br/>
        <w:t>}</w:t>
      </w:r>
    </w:p>
    <w:p w14:paraId="579DD093" w14:textId="77777777" w:rsidR="009E7B66" w:rsidRPr="00CB6EC9" w:rsidRDefault="00000000">
      <w:pPr>
        <w:pStyle w:val="Heading2"/>
        <w:rPr>
          <w:rFonts w:ascii="Aptos" w:hAnsi="Aptos"/>
          <w:sz w:val="28"/>
          <w:szCs w:val="28"/>
        </w:rPr>
      </w:pPr>
      <w:r w:rsidRPr="00CB6EC9">
        <w:rPr>
          <w:rFonts w:ascii="Aptos" w:hAnsi="Aptos"/>
          <w:sz w:val="28"/>
          <w:szCs w:val="28"/>
        </w:rPr>
        <w:t>mystyle.css</w:t>
      </w:r>
    </w:p>
    <w:p w14:paraId="5C577DC1" w14:textId="77777777" w:rsidR="009E7B66" w:rsidRPr="00CB6EC9" w:rsidRDefault="00000000">
      <w:pPr>
        <w:rPr>
          <w:rFonts w:ascii="Aptos" w:hAnsi="Aptos"/>
          <w:sz w:val="24"/>
          <w:szCs w:val="24"/>
        </w:rPr>
      </w:pPr>
      <w:r w:rsidRPr="00CB6EC9">
        <w:rPr>
          <w:rFonts w:ascii="Aptos" w:hAnsi="Aptos"/>
          <w:sz w:val="20"/>
          <w:szCs w:val="24"/>
        </w:rPr>
        <w:t>.Name{font-weight:300;color:blue;}</w:t>
      </w:r>
      <w:r w:rsidRPr="00CB6EC9">
        <w:rPr>
          <w:rFonts w:ascii="Aptos" w:hAnsi="Aptos"/>
          <w:sz w:val="20"/>
          <w:szCs w:val="24"/>
        </w:rPr>
        <w:br/>
        <w:t>.School{color:crimson;}</w:t>
      </w:r>
      <w:r w:rsidRPr="00CB6EC9">
        <w:rPr>
          <w:rFonts w:ascii="Aptos" w:hAnsi="Aptos"/>
          <w:sz w:val="20"/>
          <w:szCs w:val="24"/>
        </w:rPr>
        <w:br/>
        <w:t>.Total{color:darkmagenta;}</w:t>
      </w:r>
      <w:r w:rsidRPr="00CB6EC9">
        <w:rPr>
          <w:rFonts w:ascii="Aptos" w:hAnsi="Aptos"/>
          <w:sz w:val="20"/>
          <w:szCs w:val="24"/>
        </w:rPr>
        <w:br/>
        <w:t>.Score{color:forestgreen;}</w:t>
      </w:r>
      <w:r w:rsidRPr="00CB6EC9">
        <w:rPr>
          <w:rFonts w:ascii="Aptos" w:hAnsi="Aptos"/>
          <w:sz w:val="20"/>
          <w:szCs w:val="24"/>
        </w:rPr>
        <w:br/>
        <w:t>.formatstyle{text-align:center;font-size:large;}</w:t>
      </w:r>
    </w:p>
    <w:p w14:paraId="2380339A" w14:textId="77777777" w:rsidR="009E7B66" w:rsidRPr="00CB6EC9" w:rsidRDefault="00000000">
      <w:pPr>
        <w:pStyle w:val="Heading2"/>
        <w:rPr>
          <w:rFonts w:ascii="Aptos" w:hAnsi="Aptos"/>
          <w:sz w:val="28"/>
          <w:szCs w:val="28"/>
        </w:rPr>
      </w:pPr>
      <w:r w:rsidRPr="00CB6EC9">
        <w:rPr>
          <w:rFonts w:ascii="Aptos" w:hAnsi="Aptos"/>
          <w:sz w:val="28"/>
          <w:szCs w:val="28"/>
        </w:rPr>
        <w:t>App.js</w:t>
      </w:r>
    </w:p>
    <w:p w14:paraId="0848504C" w14:textId="77777777" w:rsidR="009E7B66" w:rsidRPr="00CB6EC9" w:rsidRDefault="00000000">
      <w:pPr>
        <w:rPr>
          <w:rFonts w:ascii="Aptos" w:hAnsi="Aptos"/>
          <w:sz w:val="24"/>
          <w:szCs w:val="24"/>
        </w:rPr>
      </w:pPr>
      <w:r w:rsidRPr="00CB6EC9">
        <w:rPr>
          <w:rFonts w:ascii="Aptos" w:hAnsi="Aptos"/>
          <w:sz w:val="20"/>
          <w:szCs w:val="24"/>
        </w:rPr>
        <w:t>import CalculateScore from "./Components/CalculateScore";</w:t>
      </w:r>
      <w:r w:rsidRPr="00CB6EC9">
        <w:rPr>
          <w:rFonts w:ascii="Aptos" w:hAnsi="Aptos"/>
          <w:sz w:val="20"/>
          <w:szCs w:val="24"/>
        </w:rPr>
        <w:br/>
      </w:r>
      <w:r w:rsidRPr="00CB6EC9">
        <w:rPr>
          <w:rFonts w:ascii="Aptos" w:hAnsi="Aptos"/>
          <w:sz w:val="20"/>
          <w:szCs w:val="24"/>
        </w:rPr>
        <w:br/>
        <w:t>function App(){</w:t>
      </w:r>
      <w:r w:rsidRPr="00CB6EC9">
        <w:rPr>
          <w:rFonts w:ascii="Aptos" w:hAnsi="Aptos"/>
          <w:sz w:val="20"/>
          <w:szCs w:val="24"/>
        </w:rPr>
        <w:br/>
        <w:t xml:space="preserve"> return(</w:t>
      </w:r>
      <w:r w:rsidRPr="00CB6EC9">
        <w:rPr>
          <w:rFonts w:ascii="Aptos" w:hAnsi="Aptos"/>
          <w:sz w:val="20"/>
          <w:szCs w:val="24"/>
        </w:rPr>
        <w:br/>
        <w:t xml:space="preserve">  &lt;CalculateScore Name="Steve"</w:t>
      </w:r>
      <w:r w:rsidRPr="00CB6EC9">
        <w:rPr>
          <w:rFonts w:ascii="Aptos" w:hAnsi="Aptos"/>
          <w:sz w:val="20"/>
          <w:szCs w:val="24"/>
        </w:rPr>
        <w:br/>
        <w:t xml:space="preserve">   School="DNV Public School"</w:t>
      </w:r>
      <w:r w:rsidRPr="00CB6EC9">
        <w:rPr>
          <w:rFonts w:ascii="Aptos" w:hAnsi="Aptos"/>
          <w:sz w:val="20"/>
          <w:szCs w:val="24"/>
        </w:rPr>
        <w:br/>
        <w:t xml:space="preserve">   total={284}</w:t>
      </w:r>
      <w:r w:rsidRPr="00CB6EC9">
        <w:rPr>
          <w:rFonts w:ascii="Aptos" w:hAnsi="Aptos"/>
          <w:sz w:val="20"/>
          <w:szCs w:val="24"/>
        </w:rPr>
        <w:br/>
        <w:t xml:space="preserve">   goal={3}/&gt;</w:t>
      </w:r>
      <w:r w:rsidRPr="00CB6EC9">
        <w:rPr>
          <w:rFonts w:ascii="Aptos" w:hAnsi="Aptos"/>
          <w:sz w:val="20"/>
          <w:szCs w:val="24"/>
        </w:rPr>
        <w:br/>
        <w:t xml:space="preserve"> );</w:t>
      </w:r>
      <w:r w:rsidRPr="00CB6EC9">
        <w:rPr>
          <w:rFonts w:ascii="Aptos" w:hAnsi="Aptos"/>
          <w:sz w:val="20"/>
          <w:szCs w:val="24"/>
        </w:rPr>
        <w:br/>
        <w:t>}</w:t>
      </w:r>
      <w:r w:rsidRPr="00CB6EC9">
        <w:rPr>
          <w:rFonts w:ascii="Aptos" w:hAnsi="Aptos"/>
          <w:sz w:val="20"/>
          <w:szCs w:val="24"/>
        </w:rPr>
        <w:br/>
        <w:t>export default App;</w:t>
      </w:r>
    </w:p>
    <w:p w14:paraId="593D33AC" w14:textId="77777777" w:rsidR="009E7B66" w:rsidRPr="00CB6EC9" w:rsidRDefault="00000000">
      <w:pPr>
        <w:pStyle w:val="Heading2"/>
        <w:rPr>
          <w:rFonts w:ascii="Aptos" w:hAnsi="Aptos"/>
          <w:sz w:val="28"/>
          <w:szCs w:val="28"/>
        </w:rPr>
      </w:pPr>
      <w:r w:rsidRPr="00CB6EC9">
        <w:rPr>
          <w:rFonts w:ascii="Aptos" w:hAnsi="Aptos"/>
          <w:sz w:val="28"/>
          <w:szCs w:val="28"/>
        </w:rPr>
        <w:lastRenderedPageBreak/>
        <w:t>Output</w:t>
      </w:r>
    </w:p>
    <w:p w14:paraId="1BF432F1" w14:textId="77777777" w:rsidR="009E7B66" w:rsidRPr="00CB6EC9" w:rsidRDefault="00000000">
      <w:pPr>
        <w:rPr>
          <w:rFonts w:ascii="Aptos" w:hAnsi="Aptos"/>
          <w:sz w:val="24"/>
          <w:szCs w:val="24"/>
        </w:rPr>
      </w:pPr>
      <w:r w:rsidRPr="00CB6EC9">
        <w:rPr>
          <w:rFonts w:ascii="Aptos" w:hAnsi="Aptos"/>
          <w:noProof/>
          <w:sz w:val="24"/>
          <w:szCs w:val="24"/>
        </w:rPr>
        <w:drawing>
          <wp:inline distT="0" distB="0" distL="0" distR="0" wp14:anchorId="6D4867A6" wp14:editId="0DBD4BA9">
            <wp:extent cx="5943600" cy="3467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L3_outpu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2F8C8" w14:textId="77777777" w:rsidR="009E7B66" w:rsidRPr="00CB6EC9" w:rsidRDefault="00000000">
      <w:pPr>
        <w:pStyle w:val="Heading2"/>
        <w:rPr>
          <w:rFonts w:ascii="Aptos" w:hAnsi="Aptos"/>
          <w:sz w:val="28"/>
          <w:szCs w:val="28"/>
        </w:rPr>
      </w:pPr>
      <w:r w:rsidRPr="00CB6EC9">
        <w:rPr>
          <w:rFonts w:ascii="Aptos" w:hAnsi="Aptos"/>
          <w:sz w:val="28"/>
          <w:szCs w:val="28"/>
        </w:rPr>
        <w:t>Conclusion</w:t>
      </w:r>
    </w:p>
    <w:p w14:paraId="441ED118" w14:textId="77777777" w:rsidR="009E7B66" w:rsidRPr="00CB6EC9" w:rsidRDefault="00000000">
      <w:pPr>
        <w:rPr>
          <w:rFonts w:ascii="Aptos" w:hAnsi="Aptos"/>
          <w:sz w:val="24"/>
          <w:szCs w:val="24"/>
        </w:rPr>
      </w:pPr>
      <w:r w:rsidRPr="00CB6EC9">
        <w:rPr>
          <w:rFonts w:ascii="Aptos" w:hAnsi="Aptos"/>
          <w:sz w:val="24"/>
          <w:szCs w:val="24"/>
        </w:rPr>
        <w:t>The application calculates and displays the student's score using a React functional component and CSS.</w:t>
      </w:r>
    </w:p>
    <w:sectPr w:rsidR="009E7B66" w:rsidRPr="00CB6E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742374">
    <w:abstractNumId w:val="8"/>
  </w:num>
  <w:num w:numId="2" w16cid:durableId="286274954">
    <w:abstractNumId w:val="6"/>
  </w:num>
  <w:num w:numId="3" w16cid:durableId="2022507272">
    <w:abstractNumId w:val="5"/>
  </w:num>
  <w:num w:numId="4" w16cid:durableId="1095051411">
    <w:abstractNumId w:val="4"/>
  </w:num>
  <w:num w:numId="5" w16cid:durableId="1790926284">
    <w:abstractNumId w:val="7"/>
  </w:num>
  <w:num w:numId="6" w16cid:durableId="486702390">
    <w:abstractNumId w:val="3"/>
  </w:num>
  <w:num w:numId="7" w16cid:durableId="1502575853">
    <w:abstractNumId w:val="2"/>
  </w:num>
  <w:num w:numId="8" w16cid:durableId="1050617085">
    <w:abstractNumId w:val="1"/>
  </w:num>
  <w:num w:numId="9" w16cid:durableId="963074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6247"/>
    <w:rsid w:val="009E7B66"/>
    <w:rsid w:val="00AA1D8D"/>
    <w:rsid w:val="00B47730"/>
    <w:rsid w:val="00CB0664"/>
    <w:rsid w:val="00CB6E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0E40C5"/>
  <w14:defaultImageDpi w14:val="300"/>
  <w15:docId w15:val="{7D166ADC-7BDA-4047-BF83-6E764FAE7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Arpita Muskan</cp:lastModifiedBy>
  <cp:revision>2</cp:revision>
  <dcterms:created xsi:type="dcterms:W3CDTF">2013-12-23T23:15:00Z</dcterms:created>
  <dcterms:modified xsi:type="dcterms:W3CDTF">2026-07-18T21:59:00Z</dcterms:modified>
  <cp:category/>
</cp:coreProperties>
</file>