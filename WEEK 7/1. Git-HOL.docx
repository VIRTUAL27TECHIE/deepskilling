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DB07" w14:textId="676C99D6" w:rsidR="007674B2" w:rsidRPr="00307993" w:rsidRDefault="00307993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b/>
          <w:color w:val="000000" w:themeColor="text1"/>
          <w:sz w:val="40"/>
          <w:szCs w:val="24"/>
        </w:rPr>
        <w:t xml:space="preserve">1: </w:t>
      </w:r>
      <w:r w:rsidR="00000000" w:rsidRPr="00307993">
        <w:rPr>
          <w:rFonts w:ascii="Arial" w:hAnsi="Arial" w:cs="Arial"/>
          <w:b/>
          <w:color w:val="000000" w:themeColor="text1"/>
          <w:sz w:val="40"/>
          <w:szCs w:val="24"/>
        </w:rPr>
        <w:t xml:space="preserve">Git Hands-On </w:t>
      </w:r>
      <w:r w:rsidR="00000000" w:rsidRPr="00307993">
        <w:rPr>
          <w:rFonts w:ascii="Arial" w:hAnsi="Arial" w:cs="Arial"/>
          <w:b/>
          <w:color w:val="000000" w:themeColor="text1"/>
          <w:sz w:val="40"/>
          <w:szCs w:val="24"/>
        </w:rPr>
        <w:br/>
        <w:t>Solution</w:t>
      </w:r>
    </w:p>
    <w:p w14:paraId="5A448497" w14:textId="77777777" w:rsidR="007674B2" w:rsidRPr="00307993" w:rsidRDefault="007674B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81AFAE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1: Set Up Git Configuration</w:t>
      </w:r>
    </w:p>
    <w:p w14:paraId="2C3D599D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1. Check whether Git is installed. Open Git Bash and execute:</w:t>
      </w:r>
    </w:p>
    <w:p w14:paraId="48A3A6BD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--version</w:t>
      </w:r>
    </w:p>
    <w:p w14:paraId="49407E2C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Example output:</w:t>
      </w:r>
    </w:p>
    <w:p w14:paraId="4A352BD6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version 2.x.x.windows.x</w:t>
      </w:r>
    </w:p>
    <w:p w14:paraId="74DF8003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2. Configure the Git username:</w:t>
      </w:r>
    </w:p>
    <w:p w14:paraId="3D3EFA0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user.name "Arpita Muskan"</w:t>
      </w:r>
    </w:p>
    <w:p w14:paraId="340B0A5B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3. Configure the email address associated with the Git account:</w:t>
      </w:r>
    </w:p>
    <w:p w14:paraId="26990BCB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user.email "your-email@example.com"</w:t>
      </w:r>
    </w:p>
    <w:p w14:paraId="58663034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4. Verify the Git configuration:</w:t>
      </w:r>
    </w:p>
    <w:p w14:paraId="63542357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--list</w:t>
      </w:r>
    </w:p>
    <w:p w14:paraId="2DDCA263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Example output:</w:t>
      </w:r>
    </w:p>
    <w:p w14:paraId="044E8B62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user.name=Arpita Muskan</w:t>
      </w:r>
    </w:p>
    <w:p w14:paraId="5445D2CB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user.email=your-email@example.com</w:t>
      </w:r>
    </w:p>
    <w:p w14:paraId="15B48553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2: Configure Notepad++ as the Git Editor</w:t>
      </w:r>
    </w:p>
    <w:p w14:paraId="496B70E2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Check whether Notepad++ can be opened from Git Bash:</w:t>
      </w:r>
    </w:p>
    <w:p w14:paraId="39D65CA1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notepad++</w:t>
      </w:r>
    </w:p>
    <w:p w14:paraId="6FAC4DC0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If the command is not recognized, add the Notepad++ installation directory to the Windows PATH environment variable. Close Git Bash and open it again.</w:t>
      </w:r>
    </w:p>
    <w:p w14:paraId="402FA09B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Configure Notepad++ as the default Git editor:</w:t>
      </w:r>
    </w:p>
    <w:p w14:paraId="7E313CD6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core.editor "notepad++.exe -multiInst -nosession"</w:t>
      </w:r>
    </w:p>
    <w:p w14:paraId="41F7D87A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Verify the configuration:</w:t>
      </w:r>
    </w:p>
    <w:p w14:paraId="5C38882D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lastRenderedPageBreak/>
        <w:t>git config --global -e</w:t>
      </w:r>
    </w:p>
    <w:p w14:paraId="7FCD079A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Notepad++ should open and display the global Git configuration.</w:t>
      </w:r>
    </w:p>
    <w:p w14:paraId="77A9964E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3: Create the GitDemo Repository</w:t>
      </w:r>
    </w:p>
    <w:p w14:paraId="3FF815D0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Create a new Git repository:</w:t>
      </w:r>
    </w:p>
    <w:p w14:paraId="2B69A08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init GitDemo</w:t>
      </w:r>
    </w:p>
    <w:p w14:paraId="0E41592E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Enter the repository:</w:t>
      </w:r>
    </w:p>
    <w:p w14:paraId="7C06FB45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cd GitDemo</w:t>
      </w:r>
    </w:p>
    <w:p w14:paraId="32E283CC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Verify the hidden .git directory:</w:t>
      </w:r>
    </w:p>
    <w:p w14:paraId="36E6FB28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ls -al</w:t>
      </w:r>
    </w:p>
    <w:p w14:paraId="563E0366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presence of the .git directory confirms that GitDemo has been initialized as a Git repository.</w:t>
      </w:r>
    </w:p>
    <w:p w14:paraId="2415400A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4: Create welcome.txt</w:t>
      </w:r>
    </w:p>
    <w:p w14:paraId="5E468D42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Create the file and add the required content:</w:t>
      </w:r>
    </w:p>
    <w:p w14:paraId="53A5FDB5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echo "Welcome to the version control" &gt;&gt; welcome.txt</w:t>
      </w:r>
    </w:p>
    <w:p w14:paraId="2202F5B4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Verify that the file exists:</w:t>
      </w:r>
    </w:p>
    <w:p w14:paraId="6698B1E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ls -al</w:t>
      </w:r>
    </w:p>
    <w:p w14:paraId="0AEE2857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Display the contents of the file:</w:t>
      </w:r>
    </w:p>
    <w:p w14:paraId="6D8E4C46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cat welcome.txt</w:t>
      </w:r>
    </w:p>
    <w:p w14:paraId="0710FBE4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Expected output:</w:t>
      </w:r>
    </w:p>
    <w:p w14:paraId="319C0104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Welcome to the version control</w:t>
      </w:r>
    </w:p>
    <w:p w14:paraId="48DFD038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5: Check Git Status</w:t>
      </w:r>
    </w:p>
    <w:p w14:paraId="4D43BF0C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Execute:</w:t>
      </w:r>
    </w:p>
    <w:p w14:paraId="3B050CD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4BCB94DD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welcome.txt file should initially appear under Untracked files because Git has not started tracking it yet.</w:t>
      </w:r>
    </w:p>
    <w:p w14:paraId="5C1AB18F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lastRenderedPageBreak/>
        <w:t>Step 6: Add the File to Git</w:t>
      </w:r>
    </w:p>
    <w:p w14:paraId="071A9B89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Add welcome.txt to the staging area:</w:t>
      </w:r>
    </w:p>
    <w:p w14:paraId="22CD8F6B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add welcome.txt</w:t>
      </w:r>
    </w:p>
    <w:p w14:paraId="4303BBA3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Check the status again:</w:t>
      </w:r>
    </w:p>
    <w:p w14:paraId="014225CC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61B0C4D2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file should now appear under Changes to be committed.</w:t>
      </w:r>
    </w:p>
    <w:p w14:paraId="557B9198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7: Commit the File</w:t>
      </w:r>
    </w:p>
    <w:p w14:paraId="008D4957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Commit using the configured default editor:</w:t>
      </w:r>
    </w:p>
    <w:p w14:paraId="47434F45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commit</w:t>
      </w:r>
    </w:p>
    <w:p w14:paraId="7C44DA8A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Enter a suitable commit message in Notepad++, save the file, and close the editor.</w:t>
      </w:r>
    </w:p>
    <w:p w14:paraId="7880C894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Example multi-line commit message:</w:t>
      </w:r>
    </w:p>
    <w:p w14:paraId="7F9BDE0E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Add welcome.txt</w:t>
      </w:r>
    </w:p>
    <w:p w14:paraId="19A2CEE0" w14:textId="77777777" w:rsidR="007674B2" w:rsidRPr="00307993" w:rsidRDefault="007674B2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15E730BC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Created welcome.txt for Git hands-on lab.</w:t>
      </w:r>
    </w:p>
    <w:p w14:paraId="6145491A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Added initial version control content.</w:t>
      </w:r>
    </w:p>
    <w:p w14:paraId="3A125C1D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Alternatively, commit directly from Git Bash:</w:t>
      </w:r>
    </w:p>
    <w:p w14:paraId="6D648D10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commit -m "Add welcome.txt"</w:t>
      </w:r>
    </w:p>
    <w:p w14:paraId="4584986C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8: Verify the Commit</w:t>
      </w:r>
    </w:p>
    <w:p w14:paraId="0AD83996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Execute:</w:t>
      </w:r>
    </w:p>
    <w:p w14:paraId="2425D482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5A564EB9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Expected result:</w:t>
      </w:r>
    </w:p>
    <w:p w14:paraId="3C1704B2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On branch master</w:t>
      </w:r>
    </w:p>
    <w:p w14:paraId="5A1BF34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nothing to commit, working tree clean</w:t>
      </w:r>
    </w:p>
    <w:p w14:paraId="7D5204F2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This confirms that welcome.txt has been successfully committed to the local repository.</w:t>
      </w:r>
    </w:p>
    <w:p w14:paraId="4E94C3A8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lastRenderedPageBreak/>
        <w:t>Step 9: Connect a Remote Repository</w:t>
      </w:r>
    </w:p>
    <w:p w14:paraId="3C22D4BB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Create a remote repository named GitDemo on GitHub or GitLab as required by the lab. Then connect the local repository to it:</w:t>
      </w:r>
    </w:p>
    <w:p w14:paraId="1F47D577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remote add origin YOUR-REPOSITORY-URL</w:t>
      </w:r>
    </w:p>
    <w:p w14:paraId="21D4ED4E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Verify the remote:</w:t>
      </w:r>
    </w:p>
    <w:p w14:paraId="00A0903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remote -v</w:t>
      </w:r>
    </w:p>
    <w:p w14:paraId="2AC987BE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10: Pull the Remote Repository</w:t>
      </w:r>
    </w:p>
    <w:p w14:paraId="10693DDF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original lab uses the master branch:</w:t>
      </w:r>
    </w:p>
    <w:p w14:paraId="30775BA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pull origin master</w:t>
      </w:r>
    </w:p>
    <w:p w14:paraId="6E05053A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For repositories that use the main branch:</w:t>
      </w:r>
    </w:p>
    <w:p w14:paraId="51A6708D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pull origin main</w:t>
      </w:r>
    </w:p>
    <w:p w14:paraId="7938B7CC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If the remote repository already contains a README or another initial commit and Git reports unrelated histories, use:</w:t>
      </w:r>
    </w:p>
    <w:p w14:paraId="0FF00081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pull origin main --allow-unrelated-histories</w:t>
      </w:r>
    </w:p>
    <w:p w14:paraId="054FFDDA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Step 11: Push to the Remote Repository</w:t>
      </w:r>
    </w:p>
    <w:p w14:paraId="68CA5561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original lab uses:</w:t>
      </w:r>
    </w:p>
    <w:p w14:paraId="353A6B7E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push origin master</w:t>
      </w:r>
    </w:p>
    <w:p w14:paraId="1D3A80EA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For a repository using main, execute:</w:t>
      </w:r>
    </w:p>
    <w:p w14:paraId="68705710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branch -M main</w:t>
      </w:r>
    </w:p>
    <w:p w14:paraId="38C8FAA6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push -u origin main</w:t>
      </w:r>
    </w:p>
    <w:p w14:paraId="1144731F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After a successful push, welcome.txt should be visible in the remote Git repository.</w:t>
      </w:r>
    </w:p>
    <w:p w14:paraId="0A012450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Final Command Sequence</w:t>
      </w:r>
    </w:p>
    <w:p w14:paraId="68DABF71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--version</w:t>
      </w:r>
    </w:p>
    <w:p w14:paraId="2AEF3C9A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user.name "Arpita Muskan"</w:t>
      </w:r>
    </w:p>
    <w:p w14:paraId="36F49EA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user.email "your-email@example.com"</w:t>
      </w:r>
    </w:p>
    <w:p w14:paraId="61779481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lastRenderedPageBreak/>
        <w:t>git config --global --list</w:t>
      </w:r>
    </w:p>
    <w:p w14:paraId="43891445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core.editor "notepad++.exe -multiInst -nosession"</w:t>
      </w:r>
    </w:p>
    <w:p w14:paraId="7CDB7B1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config --global -e</w:t>
      </w:r>
    </w:p>
    <w:p w14:paraId="0B0F4F3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init GitDemo</w:t>
      </w:r>
    </w:p>
    <w:p w14:paraId="655EF407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cd GitDemo</w:t>
      </w:r>
    </w:p>
    <w:p w14:paraId="06C4A4D6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ls -al</w:t>
      </w:r>
    </w:p>
    <w:p w14:paraId="40F4559F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echo "Welcome to the version control" &gt;&gt; welcome.txt</w:t>
      </w:r>
    </w:p>
    <w:p w14:paraId="78859138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ls -al</w:t>
      </w:r>
    </w:p>
    <w:p w14:paraId="37211717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cat welcome.txt</w:t>
      </w:r>
    </w:p>
    <w:p w14:paraId="0B7FB00A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3C912B93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add welcome.txt</w:t>
      </w:r>
    </w:p>
    <w:p w14:paraId="28418C3B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75AD8780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commit -m "Add welcome.txt"</w:t>
      </w:r>
    </w:p>
    <w:p w14:paraId="1D343210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status</w:t>
      </w:r>
    </w:p>
    <w:p w14:paraId="76714D53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remote add origin YOUR-REPOSITORY-URL</w:t>
      </w:r>
    </w:p>
    <w:p w14:paraId="73B06E39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remote -v</w:t>
      </w:r>
    </w:p>
    <w:p w14:paraId="52817153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pull origin main --allow-unrelated-histories</w:t>
      </w:r>
    </w:p>
    <w:p w14:paraId="4AE5574A" w14:textId="77777777" w:rsidR="007674B2" w:rsidRPr="00307993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Cs w:val="24"/>
        </w:rPr>
        <w:t>git push -u origin main</w:t>
      </w:r>
    </w:p>
    <w:p w14:paraId="5B529F6D" w14:textId="77777777" w:rsidR="007674B2" w:rsidRPr="00307993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7993">
        <w:rPr>
          <w:rFonts w:ascii="Arial" w:hAnsi="Arial" w:cs="Arial"/>
          <w:color w:val="000000" w:themeColor="text1"/>
          <w:sz w:val="32"/>
          <w:szCs w:val="32"/>
        </w:rPr>
        <w:t>Result</w:t>
      </w:r>
    </w:p>
    <w:p w14:paraId="0BBB07DF" w14:textId="77777777" w:rsidR="007674B2" w:rsidRPr="0030799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7993">
        <w:rPr>
          <w:rFonts w:ascii="Arial" w:hAnsi="Arial" w:cs="Arial"/>
          <w:color w:val="000000" w:themeColor="text1"/>
          <w:sz w:val="24"/>
          <w:szCs w:val="24"/>
        </w:rPr>
        <w:t>The Git environment was successfully configured. A local GitDemo repository was initialized, welcome.txt was created and tracked, the changes were committed to the local repository, and the repository was connected and pushed to a remote Git repository.</w:t>
      </w:r>
    </w:p>
    <w:sectPr w:rsidR="007674B2" w:rsidRPr="00307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919918">
    <w:abstractNumId w:val="8"/>
  </w:num>
  <w:num w:numId="2" w16cid:durableId="2044406097">
    <w:abstractNumId w:val="6"/>
  </w:num>
  <w:num w:numId="3" w16cid:durableId="1886017102">
    <w:abstractNumId w:val="5"/>
  </w:num>
  <w:num w:numId="4" w16cid:durableId="758134031">
    <w:abstractNumId w:val="4"/>
  </w:num>
  <w:num w:numId="5" w16cid:durableId="1356272667">
    <w:abstractNumId w:val="7"/>
  </w:num>
  <w:num w:numId="6" w16cid:durableId="2067101787">
    <w:abstractNumId w:val="3"/>
  </w:num>
  <w:num w:numId="7" w16cid:durableId="1241717449">
    <w:abstractNumId w:val="2"/>
  </w:num>
  <w:num w:numId="8" w16cid:durableId="1299187460">
    <w:abstractNumId w:val="1"/>
  </w:num>
  <w:num w:numId="9" w16cid:durableId="122679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993"/>
    <w:rsid w:val="00326F90"/>
    <w:rsid w:val="007674B2"/>
    <w:rsid w:val="00AA1D8D"/>
    <w:rsid w:val="00B47730"/>
    <w:rsid w:val="00CB0664"/>
    <w:rsid w:val="00FB5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FE7AB"/>
  <w14:defaultImageDpi w14:val="300"/>
  <w15:docId w15:val="{0694D979-D15F-44EC-ACCD-2AE33552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2026-07-28T14:26:00Z</dcterms:modified>
  <cp:category/>
</cp:coreProperties>
</file>