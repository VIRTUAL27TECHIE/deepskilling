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3D98" w14:textId="36479DE2" w:rsidR="00ED2411" w:rsidRDefault="0061099E">
      <w:pPr>
        <w:jc w:val="center"/>
      </w:pPr>
      <w:proofErr w:type="gramStart"/>
      <w:r>
        <w:rPr>
          <w:b/>
          <w:sz w:val="36"/>
        </w:rPr>
        <w:t>4:</w:t>
      </w:r>
      <w:r w:rsidR="00000000">
        <w:rPr>
          <w:b/>
          <w:sz w:val="36"/>
        </w:rPr>
        <w:t>Git</w:t>
      </w:r>
      <w:proofErr w:type="gramEnd"/>
      <w:r w:rsidR="00000000">
        <w:rPr>
          <w:b/>
          <w:sz w:val="36"/>
        </w:rPr>
        <w:t xml:space="preserve"> Hands-On Lab </w:t>
      </w:r>
    </w:p>
    <w:p w14:paraId="6EAA34B4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1: Verify Master Is in a Clean State</w:t>
      </w:r>
    </w:p>
    <w:p w14:paraId="12B4D3C8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Open Git Bash, move to the repository, and switch to master:</w:t>
      </w:r>
    </w:p>
    <w:p w14:paraId="3E2D52D5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cd GitDemo</w:t>
      </w:r>
    </w:p>
    <w:p w14:paraId="6BCF918A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checkout master</w:t>
      </w:r>
    </w:p>
    <w:p w14:paraId="150F4502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status</w:t>
      </w:r>
    </w:p>
    <w:p w14:paraId="05D72A88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Expected result:</w:t>
      </w:r>
    </w:p>
    <w:p w14:paraId="2A875DDA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nothing to commit, working tree clean</w:t>
      </w:r>
    </w:p>
    <w:p w14:paraId="262841BF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2: Create the GitWork Branch</w:t>
      </w:r>
    </w:p>
    <w:p w14:paraId="716F1626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Create a new branch named "GitWork":</w:t>
      </w:r>
    </w:p>
    <w:p w14:paraId="4DB1A0DF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branch GitWork</w:t>
      </w:r>
    </w:p>
    <w:p w14:paraId="32756899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Switch to the branch:</w:t>
      </w:r>
    </w:p>
    <w:p w14:paraId="5D3A8A66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checkout GitWork</w:t>
      </w:r>
    </w:p>
    <w:p w14:paraId="29DC5C93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3: Create hello.xml in GitWork</w:t>
      </w:r>
    </w:p>
    <w:p w14:paraId="05D82E00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Create hello.xml with branch-specific content:</w:t>
      </w:r>
    </w:p>
    <w:p w14:paraId="51696B20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echo "&lt;message&gt;Hello from GitWork branch&lt;/message&gt;" &gt; hello.xml</w:t>
      </w:r>
    </w:p>
    <w:p w14:paraId="543F7C25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Verify the content:</w:t>
      </w:r>
    </w:p>
    <w:p w14:paraId="228A8942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cat hello.xml</w:t>
      </w:r>
    </w:p>
    <w:p w14:paraId="37C07F72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Observe the status:</w:t>
      </w:r>
    </w:p>
    <w:p w14:paraId="6EE6036A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status</w:t>
      </w:r>
    </w:p>
    <w:p w14:paraId="091DF2E5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4: Commit the Changes in GitWork</w:t>
      </w:r>
    </w:p>
    <w:p w14:paraId="5CFBF88E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add hello.xml</w:t>
      </w:r>
    </w:p>
    <w:p w14:paraId="497B56B9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commit -m "Add hello.xml in GitWork branch"</w:t>
      </w:r>
    </w:p>
    <w:p w14:paraId="1BBAC9B5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status</w:t>
      </w:r>
    </w:p>
    <w:p w14:paraId="67D8D7B4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lastRenderedPageBreak/>
        <w:t>Step 5: Switch Back to Master</w:t>
      </w:r>
    </w:p>
    <w:p w14:paraId="04D80204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checkout master</w:t>
      </w:r>
    </w:p>
    <w:p w14:paraId="6DD1FCF6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6: Create hello.xml in Master with Different Content</w:t>
      </w:r>
    </w:p>
    <w:p w14:paraId="2BE25B56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Create a file with the same name but different content. This intentionally prepares a merge conflict.</w:t>
      </w:r>
    </w:p>
    <w:p w14:paraId="25D6B05C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echo "&lt;message&gt;Hello from master branch&lt;/message&gt;" &gt; hello.xml</w:t>
      </w:r>
    </w:p>
    <w:p w14:paraId="38388327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cat hello.xml</w:t>
      </w:r>
    </w:p>
    <w:p w14:paraId="6B0C3ED0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status</w:t>
      </w:r>
    </w:p>
    <w:p w14:paraId="4FD2B4FC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7: Commit the Master Changes</w:t>
      </w:r>
    </w:p>
    <w:p w14:paraId="61761876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add hello.xml</w:t>
      </w:r>
    </w:p>
    <w:p w14:paraId="0A955CCF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commit -m "Add hello.xml in master branch"</w:t>
      </w:r>
    </w:p>
    <w:p w14:paraId="1F1620EE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8: Observe the Complete Git Log</w:t>
      </w:r>
    </w:p>
    <w:p w14:paraId="2EFA18FD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log --oneline --graph --decorate --all</w:t>
      </w:r>
    </w:p>
    <w:p w14:paraId="4B9D632C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The graph should show master and GitWork containing separate commits that modify hello.xml differently.</w:t>
      </w:r>
    </w:p>
    <w:p w14:paraId="6FF270D7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9: Check Differences Between Master and GitWork</w:t>
      </w:r>
    </w:p>
    <w:p w14:paraId="42DFCA7D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diff master GitWork</w:t>
      </w:r>
    </w:p>
    <w:p w14:paraId="1E67E3EC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10: View Differences Using P4Merge</w:t>
      </w:r>
    </w:p>
    <w:p w14:paraId="129F854A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If P4Merge is configured as the Git difftool:</w:t>
      </w:r>
    </w:p>
    <w:p w14:paraId="0CC93656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difftool master GitWork</w:t>
      </w:r>
    </w:p>
    <w:p w14:paraId="1E363B8A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P4Merge visually displays the differences between hello.xml in the two branches.</w:t>
      </w:r>
    </w:p>
    <w:p w14:paraId="2196DCC0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11: Merge GitWork into Master</w:t>
      </w:r>
    </w:p>
    <w:p w14:paraId="339F6D65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Make sure you are on master, then merge:</w:t>
      </w:r>
    </w:p>
    <w:p w14:paraId="063485A6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checkout master</w:t>
      </w:r>
    </w:p>
    <w:p w14:paraId="27F7EF7F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lastRenderedPageBreak/>
        <w:t>git merge GitWork</w:t>
      </w:r>
    </w:p>
    <w:p w14:paraId="6DABABD5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Because hello.xml was independently added with different content in both branches, Git should report a merge conflict.</w:t>
      </w:r>
    </w:p>
    <w:p w14:paraId="6DEBFC44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12: Observe the Conflict Markers</w:t>
      </w:r>
    </w:p>
    <w:p w14:paraId="1139C081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Display the conflicted file:</w:t>
      </w:r>
    </w:p>
    <w:p w14:paraId="6F9ADBD1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cat hello.xml</w:t>
      </w:r>
    </w:p>
    <w:p w14:paraId="22EFE1A8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The file may contain conflict markup similar to:</w:t>
      </w:r>
    </w:p>
    <w:p w14:paraId="67B09FE7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&lt;&lt;&lt;&lt;&lt;&lt;&lt; HEAD</w:t>
      </w:r>
    </w:p>
    <w:p w14:paraId="7DF351C2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&lt;message&gt;Hello from master branch&lt;/message&gt;</w:t>
      </w:r>
    </w:p>
    <w:p w14:paraId="7A946E71" w14:textId="5AA04F9C" w:rsidR="00ED2411" w:rsidRPr="0061099E" w:rsidRDefault="00ED2411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2B5DE5B4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&lt;message&gt;Hello from GitWork branch&lt;/message&gt;</w:t>
      </w:r>
    </w:p>
    <w:p w14:paraId="4C41FF95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&gt;&gt;&gt;&gt;&gt;&gt;&gt; GitWork</w:t>
      </w:r>
    </w:p>
    <w:p w14:paraId="1AF6E520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HEAD represents the current master version, while GitWork represents the incoming branch version.</w:t>
      </w:r>
    </w:p>
    <w:p w14:paraId="0CC0C8FB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13: Resolve the Conflict Using a 3-Way Merge Tool</w:t>
      </w:r>
    </w:p>
    <w:p w14:paraId="5AEAFC2E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Launch the configured merge tool:</w:t>
      </w:r>
    </w:p>
    <w:p w14:paraId="03D956FE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mergetool</w:t>
      </w:r>
    </w:p>
    <w:p w14:paraId="43EAFF6D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In P4Merge, compare the base, local/master, and remote/GitWork versions. Choose the required content or combine both versions, then save the merged result and close P4Merge.</w:t>
      </w:r>
    </w:p>
    <w:p w14:paraId="2955D86F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For example, the resolved hello.xml may contain:</w:t>
      </w:r>
    </w:p>
    <w:p w14:paraId="5D5CDA03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&lt;message&gt;Hello from master and GitWork branches&lt;/message&gt;</w:t>
      </w:r>
    </w:p>
    <w:p w14:paraId="4E248E10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14: Commit the Resolved Merge</w:t>
      </w:r>
    </w:p>
    <w:p w14:paraId="6B6AE802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Check the status:</w:t>
      </w:r>
    </w:p>
    <w:p w14:paraId="7F5379A7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status</w:t>
      </w:r>
    </w:p>
    <w:p w14:paraId="406EEF48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Stage the resolved file if necessary:</w:t>
      </w:r>
    </w:p>
    <w:p w14:paraId="7ADE817B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lastRenderedPageBreak/>
        <w:t>git add hello.xml</w:t>
      </w:r>
    </w:p>
    <w:p w14:paraId="451A5434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Commit the conflict resolution:</w:t>
      </w:r>
    </w:p>
    <w:p w14:paraId="1E1D26EF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commit -m "Resolve merge conflict between master and GitWork"</w:t>
      </w:r>
    </w:p>
    <w:p w14:paraId="5F6B62B5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15: Ignore Merge Backup Files</w:t>
      </w:r>
    </w:p>
    <w:p w14:paraId="35B6A953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Merge tools may create backup files such as files ending in .orig. Add the backup pattern to .gitignore.</w:t>
      </w:r>
    </w:p>
    <w:p w14:paraId="3B8A9A63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echo "*.orig" &gt;&gt; .gitignore</w:t>
      </w:r>
    </w:p>
    <w:p w14:paraId="4F519B82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Verify:</w:t>
      </w:r>
    </w:p>
    <w:p w14:paraId="08C7B860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cat .gitignore</w:t>
      </w:r>
    </w:p>
    <w:p w14:paraId="70F8EECC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status</w:t>
      </w:r>
    </w:p>
    <w:p w14:paraId="18EE0398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16: Commit the .gitignore Changes</w:t>
      </w:r>
    </w:p>
    <w:p w14:paraId="7E0C9EE1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add .gitignore</w:t>
      </w:r>
    </w:p>
    <w:p w14:paraId="45381493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commit -m "Ignore merge backup files"</w:t>
      </w:r>
    </w:p>
    <w:p w14:paraId="137A288B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17: List All Available Branches</w:t>
      </w:r>
    </w:p>
    <w:p w14:paraId="50720781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branch -a</w:t>
      </w:r>
    </w:p>
    <w:p w14:paraId="4196C3BE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18: Delete the Merged Branch</w:t>
      </w:r>
    </w:p>
    <w:p w14:paraId="4FE02EBB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Delete GitWork after confirming that it has been merged:</w:t>
      </w:r>
    </w:p>
    <w:p w14:paraId="666DAC8C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branch -d GitWork</w:t>
      </w:r>
    </w:p>
    <w:p w14:paraId="1881774A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Verify:</w:t>
      </w:r>
    </w:p>
    <w:p w14:paraId="39CA1219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branch</w:t>
      </w:r>
    </w:p>
    <w:p w14:paraId="1825161C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Step 19: Observe the Final Git Log</w:t>
      </w:r>
    </w:p>
    <w:p w14:paraId="61CDFF85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log --oneline --graph --decorate</w:t>
      </w:r>
    </w:p>
    <w:p w14:paraId="36D078DE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The final graph should show the completed merge and the subsequent .gitignore commit.</w:t>
      </w:r>
    </w:p>
    <w:p w14:paraId="76B9B789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lastRenderedPageBreak/>
        <w:t>Final Command Sequence</w:t>
      </w:r>
    </w:p>
    <w:p w14:paraId="4DC2E945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cd GitDemo</w:t>
      </w:r>
    </w:p>
    <w:p w14:paraId="497BE87D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checkout master</w:t>
      </w:r>
    </w:p>
    <w:p w14:paraId="3192D6E2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status</w:t>
      </w:r>
    </w:p>
    <w:p w14:paraId="694A5CEA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branch GitWork</w:t>
      </w:r>
    </w:p>
    <w:p w14:paraId="64DB5B6A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checkout GitWork</w:t>
      </w:r>
    </w:p>
    <w:p w14:paraId="4E4EEC9D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echo "&lt;message&gt;Hello from GitWork branch&lt;/message&gt;" &gt; hello.xml</w:t>
      </w:r>
    </w:p>
    <w:p w14:paraId="44D82D95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status</w:t>
      </w:r>
    </w:p>
    <w:p w14:paraId="34599235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add hello.xml</w:t>
      </w:r>
    </w:p>
    <w:p w14:paraId="6B4AD65D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commit -m "Add hello.xml in GitWork branch"</w:t>
      </w:r>
    </w:p>
    <w:p w14:paraId="310EA931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checkout master</w:t>
      </w:r>
    </w:p>
    <w:p w14:paraId="1A7D9CF0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echo "&lt;message&gt;Hello from master branch&lt;/message&gt;" &gt; hello.xml</w:t>
      </w:r>
    </w:p>
    <w:p w14:paraId="5FFA5863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add hello.xml</w:t>
      </w:r>
    </w:p>
    <w:p w14:paraId="221DA675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commit -m "Add hello.xml in master branch"</w:t>
      </w:r>
    </w:p>
    <w:p w14:paraId="66879DD5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log --oneline --graph --decorate --all</w:t>
      </w:r>
    </w:p>
    <w:p w14:paraId="7BBEF195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diff master GitWork</w:t>
      </w:r>
    </w:p>
    <w:p w14:paraId="6746CEF9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difftool master GitWork</w:t>
      </w:r>
    </w:p>
    <w:p w14:paraId="227F0B63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merge GitWork</w:t>
      </w:r>
    </w:p>
    <w:p w14:paraId="7EE4A223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cat hello.xml</w:t>
      </w:r>
    </w:p>
    <w:p w14:paraId="242D1C5E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mergetool</w:t>
      </w:r>
    </w:p>
    <w:p w14:paraId="71A5FB2B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status</w:t>
      </w:r>
    </w:p>
    <w:p w14:paraId="07A1833B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add hello.xml</w:t>
      </w:r>
    </w:p>
    <w:p w14:paraId="5A342368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commit -m "Resolve merge conflict between master and GitWork"</w:t>
      </w:r>
    </w:p>
    <w:p w14:paraId="1D3F36BB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echo "*.orig" &gt;&gt; .gitignore</w:t>
      </w:r>
    </w:p>
    <w:p w14:paraId="1D2377A2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add .gitignore</w:t>
      </w:r>
    </w:p>
    <w:p w14:paraId="74B13134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commit -m "Ignore merge backup files"</w:t>
      </w:r>
    </w:p>
    <w:p w14:paraId="4CB9904D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branch -a</w:t>
      </w:r>
    </w:p>
    <w:p w14:paraId="05E1AFEB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lastRenderedPageBreak/>
        <w:t>git branch -d GitWork</w:t>
      </w:r>
    </w:p>
    <w:p w14:paraId="3E268AF6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status</w:t>
      </w:r>
    </w:p>
    <w:p w14:paraId="67ADC8DF" w14:textId="77777777" w:rsidR="00ED2411" w:rsidRPr="0061099E" w:rsidRDefault="0000000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Cs w:val="24"/>
        </w:rPr>
        <w:t>git log --oneline --graph --decorate</w:t>
      </w:r>
    </w:p>
    <w:p w14:paraId="10FFF41F" w14:textId="77777777" w:rsidR="00ED2411" w:rsidRPr="0061099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61099E">
        <w:rPr>
          <w:rFonts w:ascii="Arial" w:hAnsi="Arial" w:cs="Arial"/>
          <w:color w:val="000000" w:themeColor="text1"/>
          <w:sz w:val="32"/>
          <w:szCs w:val="32"/>
        </w:rPr>
        <w:t>Result</w:t>
      </w:r>
    </w:p>
    <w:p w14:paraId="46450C53" w14:textId="77777777" w:rsidR="00ED2411" w:rsidRPr="0061099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61099E">
        <w:rPr>
          <w:rFonts w:ascii="Arial" w:hAnsi="Arial" w:cs="Arial"/>
          <w:color w:val="000000" w:themeColor="text1"/>
          <w:sz w:val="24"/>
          <w:szCs w:val="24"/>
        </w:rPr>
        <w:t>A merge conflict was successfully created by modifying hello.xml differently in master and GitWork. The conflict was identified using Git diff and conflict markers, resolved with a 3-way merge tool, and committed to master. Merge backup files were added to .gitignore, the merged GitWork branch was deleted, and the final Git history was verified.</w:t>
      </w:r>
    </w:p>
    <w:sectPr w:rsidR="00ED2411" w:rsidRPr="006109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10772">
    <w:abstractNumId w:val="8"/>
  </w:num>
  <w:num w:numId="2" w16cid:durableId="143859598">
    <w:abstractNumId w:val="6"/>
  </w:num>
  <w:num w:numId="3" w16cid:durableId="1998880686">
    <w:abstractNumId w:val="5"/>
  </w:num>
  <w:num w:numId="4" w16cid:durableId="2112427684">
    <w:abstractNumId w:val="4"/>
  </w:num>
  <w:num w:numId="5" w16cid:durableId="1834639523">
    <w:abstractNumId w:val="7"/>
  </w:num>
  <w:num w:numId="6" w16cid:durableId="314184592">
    <w:abstractNumId w:val="3"/>
  </w:num>
  <w:num w:numId="7" w16cid:durableId="1721249716">
    <w:abstractNumId w:val="2"/>
  </w:num>
  <w:num w:numId="8" w16cid:durableId="1309557658">
    <w:abstractNumId w:val="1"/>
  </w:num>
  <w:num w:numId="9" w16cid:durableId="45956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099E"/>
    <w:rsid w:val="007E1EBD"/>
    <w:rsid w:val="00AA1D8D"/>
    <w:rsid w:val="00B47730"/>
    <w:rsid w:val="00CB0664"/>
    <w:rsid w:val="00ED24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5ACC0"/>
  <w14:defaultImageDpi w14:val="300"/>
  <w15:docId w15:val="{98F838A3-E0ED-4515-AFD0-963AA3E4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2013-12-23T23:15:00Z</dcterms:created>
  <dcterms:modified xsi:type="dcterms:W3CDTF">2026-07-28T14:35:00Z</dcterms:modified>
  <cp:category/>
</cp:coreProperties>
</file>