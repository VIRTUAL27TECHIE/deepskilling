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93C23" w14:textId="2CCC5EEE" w:rsidR="001718EB" w:rsidRPr="00003F44" w:rsidRDefault="00003F44">
      <w:pPr>
        <w:jc w:val="center"/>
        <w:rPr>
          <w:rFonts w:ascii="Arial" w:hAnsi="Arial" w:cs="Arial"/>
          <w:color w:val="000000" w:themeColor="text1"/>
          <w:sz w:val="24"/>
          <w:szCs w:val="24"/>
        </w:rPr>
      </w:pPr>
      <w:proofErr w:type="gramStart"/>
      <w:r w:rsidRPr="00003F44">
        <w:rPr>
          <w:rFonts w:ascii="Arial" w:hAnsi="Arial" w:cs="Arial"/>
          <w:b/>
          <w:color w:val="000000" w:themeColor="text1"/>
          <w:sz w:val="40"/>
          <w:szCs w:val="24"/>
        </w:rPr>
        <w:t>3:</w:t>
      </w:r>
      <w:r w:rsidR="00000000" w:rsidRPr="00003F44">
        <w:rPr>
          <w:rFonts w:ascii="Arial" w:hAnsi="Arial" w:cs="Arial"/>
          <w:b/>
          <w:color w:val="000000" w:themeColor="text1"/>
          <w:sz w:val="40"/>
          <w:szCs w:val="24"/>
        </w:rPr>
        <w:t>Git</w:t>
      </w:r>
      <w:proofErr w:type="gramEnd"/>
      <w:r w:rsidR="00000000" w:rsidRPr="00003F44">
        <w:rPr>
          <w:rFonts w:ascii="Arial" w:hAnsi="Arial" w:cs="Arial"/>
          <w:b/>
          <w:color w:val="000000" w:themeColor="text1"/>
          <w:sz w:val="40"/>
          <w:szCs w:val="24"/>
        </w:rPr>
        <w:t xml:space="preserve"> Hands-On Lab </w:t>
      </w:r>
    </w:p>
    <w:p w14:paraId="5CE38A09" w14:textId="77777777" w:rsidR="001718EB" w:rsidRPr="00003F44" w:rsidRDefault="00000000">
      <w:pPr>
        <w:pStyle w:val="Heading1"/>
        <w:rPr>
          <w:rFonts w:ascii="Arial" w:hAnsi="Arial" w:cs="Arial"/>
          <w:color w:val="000000" w:themeColor="text1"/>
          <w:sz w:val="32"/>
          <w:szCs w:val="32"/>
        </w:rPr>
      </w:pPr>
      <w:r w:rsidRPr="00003F44">
        <w:rPr>
          <w:rFonts w:ascii="Arial" w:hAnsi="Arial" w:cs="Arial"/>
          <w:color w:val="000000" w:themeColor="text1"/>
          <w:sz w:val="32"/>
          <w:szCs w:val="32"/>
        </w:rPr>
        <w:t>Part A: Branching</w:t>
      </w:r>
    </w:p>
    <w:p w14:paraId="2033564F" w14:textId="77777777" w:rsidR="001718EB" w:rsidRPr="00003F44" w:rsidRDefault="00000000">
      <w:pPr>
        <w:pStyle w:val="Heading2"/>
        <w:rPr>
          <w:rFonts w:ascii="Arial" w:hAnsi="Arial" w:cs="Arial"/>
          <w:color w:val="000000" w:themeColor="text1"/>
          <w:sz w:val="28"/>
          <w:szCs w:val="28"/>
        </w:rPr>
      </w:pPr>
      <w:r w:rsidRPr="00003F44">
        <w:rPr>
          <w:rFonts w:ascii="Arial" w:hAnsi="Arial" w:cs="Arial"/>
          <w:color w:val="000000" w:themeColor="text1"/>
          <w:sz w:val="28"/>
          <w:szCs w:val="28"/>
        </w:rPr>
        <w:t>Step 1: Open the Existing Git Repository</w:t>
      </w:r>
    </w:p>
    <w:p w14:paraId="6C82E2C6"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Open Git Bash and move to the existing Git repository:</w:t>
      </w:r>
    </w:p>
    <w:p w14:paraId="7442AA1B"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cd GitDemo</w:t>
      </w:r>
    </w:p>
    <w:p w14:paraId="3C84C877"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Check the current status:</w:t>
      </w:r>
    </w:p>
    <w:p w14:paraId="4D0B6468"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status</w:t>
      </w:r>
    </w:p>
    <w:p w14:paraId="4917C831" w14:textId="77777777" w:rsidR="001718EB" w:rsidRPr="00003F44" w:rsidRDefault="00000000">
      <w:pPr>
        <w:pStyle w:val="Heading2"/>
        <w:rPr>
          <w:rFonts w:ascii="Arial" w:hAnsi="Arial" w:cs="Arial"/>
          <w:color w:val="000000" w:themeColor="text1"/>
          <w:sz w:val="28"/>
          <w:szCs w:val="28"/>
        </w:rPr>
      </w:pPr>
      <w:r w:rsidRPr="00003F44">
        <w:rPr>
          <w:rFonts w:ascii="Arial" w:hAnsi="Arial" w:cs="Arial"/>
          <w:color w:val="000000" w:themeColor="text1"/>
          <w:sz w:val="28"/>
          <w:szCs w:val="28"/>
        </w:rPr>
        <w:t>Step 2: Create a New Branch</w:t>
      </w:r>
    </w:p>
    <w:p w14:paraId="3067D48C"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Create a new branch named "GitNewBranch":</w:t>
      </w:r>
    </w:p>
    <w:p w14:paraId="1A51C30C"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branch GitNewBranch</w:t>
      </w:r>
    </w:p>
    <w:p w14:paraId="4DB46213" w14:textId="77777777" w:rsidR="001718EB" w:rsidRPr="00003F44" w:rsidRDefault="00000000">
      <w:pPr>
        <w:pStyle w:val="Heading2"/>
        <w:rPr>
          <w:rFonts w:ascii="Arial" w:hAnsi="Arial" w:cs="Arial"/>
          <w:color w:val="000000" w:themeColor="text1"/>
          <w:sz w:val="28"/>
          <w:szCs w:val="28"/>
        </w:rPr>
      </w:pPr>
      <w:r w:rsidRPr="00003F44">
        <w:rPr>
          <w:rFonts w:ascii="Arial" w:hAnsi="Arial" w:cs="Arial"/>
          <w:color w:val="000000" w:themeColor="text1"/>
          <w:sz w:val="28"/>
          <w:szCs w:val="28"/>
        </w:rPr>
        <w:t>Step 3: List Local and Remote Branches</w:t>
      </w:r>
    </w:p>
    <w:p w14:paraId="1C234E05"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List all local branches:</w:t>
      </w:r>
    </w:p>
    <w:p w14:paraId="1174C480"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branch</w:t>
      </w:r>
    </w:p>
    <w:p w14:paraId="47A31C32"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List both local and remote branches:</w:t>
      </w:r>
    </w:p>
    <w:p w14:paraId="577D7EC2"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branch -a</w:t>
      </w:r>
    </w:p>
    <w:p w14:paraId="0474B518"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The "*" symbol indicates the branch that is currently checked out.</w:t>
      </w:r>
    </w:p>
    <w:p w14:paraId="0C53FA51" w14:textId="77777777" w:rsidR="001718EB" w:rsidRPr="00003F44" w:rsidRDefault="00000000">
      <w:pPr>
        <w:pStyle w:val="Heading2"/>
        <w:rPr>
          <w:rFonts w:ascii="Arial" w:hAnsi="Arial" w:cs="Arial"/>
          <w:color w:val="000000" w:themeColor="text1"/>
          <w:sz w:val="28"/>
          <w:szCs w:val="28"/>
        </w:rPr>
      </w:pPr>
      <w:r w:rsidRPr="00003F44">
        <w:rPr>
          <w:rFonts w:ascii="Arial" w:hAnsi="Arial" w:cs="Arial"/>
          <w:color w:val="000000" w:themeColor="text1"/>
          <w:sz w:val="28"/>
          <w:szCs w:val="28"/>
        </w:rPr>
        <w:t>Step 4: Switch to GitNewBranch</w:t>
      </w:r>
    </w:p>
    <w:p w14:paraId="0CB6A96E"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Switch to the newly created branch:</w:t>
      </w:r>
    </w:p>
    <w:p w14:paraId="568E96AF"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checkout GitNewBranch</w:t>
      </w:r>
    </w:p>
    <w:p w14:paraId="37379A7B"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Alternatively, with newer Git versions:</w:t>
      </w:r>
    </w:p>
    <w:p w14:paraId="6B2E3187"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switch GitNewBranch</w:t>
      </w:r>
    </w:p>
    <w:p w14:paraId="662F07DE"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Verify the current branch:</w:t>
      </w:r>
    </w:p>
    <w:p w14:paraId="354DCB5B"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branch</w:t>
      </w:r>
    </w:p>
    <w:p w14:paraId="047F37A1" w14:textId="77777777" w:rsidR="001718EB" w:rsidRPr="00003F44" w:rsidRDefault="00000000">
      <w:pPr>
        <w:pStyle w:val="Heading2"/>
        <w:rPr>
          <w:rFonts w:ascii="Arial" w:hAnsi="Arial" w:cs="Arial"/>
          <w:color w:val="000000" w:themeColor="text1"/>
          <w:sz w:val="28"/>
          <w:szCs w:val="28"/>
        </w:rPr>
      </w:pPr>
      <w:r w:rsidRPr="00003F44">
        <w:rPr>
          <w:rFonts w:ascii="Arial" w:hAnsi="Arial" w:cs="Arial"/>
          <w:color w:val="000000" w:themeColor="text1"/>
          <w:sz w:val="28"/>
          <w:szCs w:val="28"/>
        </w:rPr>
        <w:t>Step 5: Add Files and Content to the Branch</w:t>
      </w:r>
    </w:p>
    <w:p w14:paraId="1F85DF9A"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Create a new file and add some content:</w:t>
      </w:r>
    </w:p>
    <w:p w14:paraId="6DDFCEB1"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echo "This file was created in GitNewBranch" &gt; branchfile.txt</w:t>
      </w:r>
    </w:p>
    <w:p w14:paraId="3E093B89"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lastRenderedPageBreak/>
        <w:t>Display the contents:</w:t>
      </w:r>
    </w:p>
    <w:p w14:paraId="033DCB84"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cat branchfile.txt</w:t>
      </w:r>
    </w:p>
    <w:p w14:paraId="74B54B23"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Check Git status:</w:t>
      </w:r>
    </w:p>
    <w:p w14:paraId="6A1062CB"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status</w:t>
      </w:r>
    </w:p>
    <w:p w14:paraId="11AAF7DD" w14:textId="77777777" w:rsidR="001718EB" w:rsidRPr="00003F44" w:rsidRDefault="00000000">
      <w:pPr>
        <w:pStyle w:val="Heading2"/>
        <w:rPr>
          <w:rFonts w:ascii="Arial" w:hAnsi="Arial" w:cs="Arial"/>
          <w:color w:val="000000" w:themeColor="text1"/>
          <w:sz w:val="28"/>
          <w:szCs w:val="28"/>
        </w:rPr>
      </w:pPr>
      <w:r w:rsidRPr="00003F44">
        <w:rPr>
          <w:rFonts w:ascii="Arial" w:hAnsi="Arial" w:cs="Arial"/>
          <w:color w:val="000000" w:themeColor="text1"/>
          <w:sz w:val="28"/>
          <w:szCs w:val="28"/>
        </w:rPr>
        <w:t>Step 6: Stage and Commit the Changes</w:t>
      </w:r>
    </w:p>
    <w:p w14:paraId="66F3A543"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Add the new file:</w:t>
      </w:r>
    </w:p>
    <w:p w14:paraId="2C17DC39"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add branchfile.txt</w:t>
      </w:r>
    </w:p>
    <w:p w14:paraId="2A684B3A"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Commit the changes:</w:t>
      </w:r>
    </w:p>
    <w:p w14:paraId="7E1AC5B6"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commit -m "Add branchfile in GitNewBranch"</w:t>
      </w:r>
    </w:p>
    <w:p w14:paraId="641FC88F"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Check the status after committing:</w:t>
      </w:r>
    </w:p>
    <w:p w14:paraId="325DF017"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status</w:t>
      </w:r>
    </w:p>
    <w:p w14:paraId="58D06989"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The working tree should now be clean.</w:t>
      </w:r>
    </w:p>
    <w:p w14:paraId="4E6D9C0A" w14:textId="77777777" w:rsidR="001718EB" w:rsidRPr="00003F44" w:rsidRDefault="00000000">
      <w:pPr>
        <w:pStyle w:val="Heading1"/>
        <w:rPr>
          <w:rFonts w:ascii="Arial" w:hAnsi="Arial" w:cs="Arial"/>
          <w:color w:val="000000" w:themeColor="text1"/>
          <w:sz w:val="32"/>
          <w:szCs w:val="32"/>
        </w:rPr>
      </w:pPr>
      <w:r w:rsidRPr="00003F44">
        <w:rPr>
          <w:rFonts w:ascii="Arial" w:hAnsi="Arial" w:cs="Arial"/>
          <w:color w:val="000000" w:themeColor="text1"/>
          <w:sz w:val="32"/>
          <w:szCs w:val="32"/>
        </w:rPr>
        <w:t>Part B: Merging</w:t>
      </w:r>
    </w:p>
    <w:p w14:paraId="5E07FB5B" w14:textId="77777777" w:rsidR="001718EB" w:rsidRPr="00003F44" w:rsidRDefault="00000000">
      <w:pPr>
        <w:pStyle w:val="Heading2"/>
        <w:rPr>
          <w:rFonts w:ascii="Arial" w:hAnsi="Arial" w:cs="Arial"/>
          <w:color w:val="000000" w:themeColor="text1"/>
          <w:sz w:val="28"/>
          <w:szCs w:val="28"/>
        </w:rPr>
      </w:pPr>
      <w:r w:rsidRPr="00003F44">
        <w:rPr>
          <w:rFonts w:ascii="Arial" w:hAnsi="Arial" w:cs="Arial"/>
          <w:color w:val="000000" w:themeColor="text1"/>
          <w:sz w:val="28"/>
          <w:szCs w:val="28"/>
        </w:rPr>
        <w:t>Step 7: Switch Back to Master/Main</w:t>
      </w:r>
    </w:p>
    <w:p w14:paraId="7342B616"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The lab specifies switching back to master:</w:t>
      </w:r>
    </w:p>
    <w:p w14:paraId="615056A3"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checkout master</w:t>
      </w:r>
    </w:p>
    <w:p w14:paraId="621893BD"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If your repository uses main instead, execute:</w:t>
      </w:r>
    </w:p>
    <w:p w14:paraId="63E8A268"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checkout main</w:t>
      </w:r>
    </w:p>
    <w:p w14:paraId="6EAB6D6F" w14:textId="77777777" w:rsidR="001718EB" w:rsidRPr="00003F44" w:rsidRDefault="00000000">
      <w:pPr>
        <w:pStyle w:val="Heading2"/>
        <w:rPr>
          <w:rFonts w:ascii="Arial" w:hAnsi="Arial" w:cs="Arial"/>
          <w:color w:val="000000" w:themeColor="text1"/>
          <w:sz w:val="28"/>
          <w:szCs w:val="28"/>
        </w:rPr>
      </w:pPr>
      <w:r w:rsidRPr="00003F44">
        <w:rPr>
          <w:rFonts w:ascii="Arial" w:hAnsi="Arial" w:cs="Arial"/>
          <w:color w:val="000000" w:themeColor="text1"/>
          <w:sz w:val="28"/>
          <w:szCs w:val="28"/>
        </w:rPr>
        <w:t>Step 8: Compare Master/Main and GitNewBranch</w:t>
      </w:r>
    </w:p>
    <w:p w14:paraId="41922C9E"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View the command-line differences between the branches:</w:t>
      </w:r>
    </w:p>
    <w:p w14:paraId="1FC67574"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diff master GitNewBranch</w:t>
      </w:r>
    </w:p>
    <w:p w14:paraId="1B94A4A1"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For a repository using main:</w:t>
      </w:r>
    </w:p>
    <w:p w14:paraId="307C84E3"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diff main GitNewBranch</w:t>
      </w:r>
    </w:p>
    <w:p w14:paraId="3402CE7C"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You can also compare the commits:</w:t>
      </w:r>
    </w:p>
    <w:p w14:paraId="6AB8329A"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log master..GitNewBranch --oneline</w:t>
      </w:r>
    </w:p>
    <w:p w14:paraId="377A29B1" w14:textId="77777777" w:rsidR="001718EB" w:rsidRPr="00003F44" w:rsidRDefault="00000000">
      <w:pPr>
        <w:pStyle w:val="Heading2"/>
        <w:rPr>
          <w:rFonts w:ascii="Arial" w:hAnsi="Arial" w:cs="Arial"/>
          <w:color w:val="000000" w:themeColor="text1"/>
          <w:sz w:val="28"/>
          <w:szCs w:val="28"/>
        </w:rPr>
      </w:pPr>
      <w:r w:rsidRPr="00003F44">
        <w:rPr>
          <w:rFonts w:ascii="Arial" w:hAnsi="Arial" w:cs="Arial"/>
          <w:color w:val="000000" w:themeColor="text1"/>
          <w:sz w:val="28"/>
          <w:szCs w:val="28"/>
        </w:rPr>
        <w:lastRenderedPageBreak/>
        <w:t>Step 9: View Differences Using P4Merge</w:t>
      </w:r>
    </w:p>
    <w:p w14:paraId="649E4CC8"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If P4Merge has been configured as the Git difftool, use the following command:</w:t>
      </w:r>
    </w:p>
    <w:p w14:paraId="27F47A8F"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difftool master GitNewBranch</w:t>
      </w:r>
    </w:p>
    <w:p w14:paraId="690E9AFC"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For main:</w:t>
      </w:r>
    </w:p>
    <w:p w14:paraId="705CA9FC"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difftool main GitNewBranch</w:t>
      </w:r>
    </w:p>
    <w:p w14:paraId="2DF20CBA"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P4Merge will open and visually display the differences between the two branches.</w:t>
      </w:r>
    </w:p>
    <w:p w14:paraId="39DF0FDE" w14:textId="77777777" w:rsidR="001718EB" w:rsidRPr="00003F44" w:rsidRDefault="00000000">
      <w:pPr>
        <w:pStyle w:val="Heading2"/>
        <w:rPr>
          <w:rFonts w:ascii="Arial" w:hAnsi="Arial" w:cs="Arial"/>
          <w:color w:val="000000" w:themeColor="text1"/>
          <w:sz w:val="28"/>
          <w:szCs w:val="28"/>
        </w:rPr>
      </w:pPr>
      <w:r w:rsidRPr="00003F44">
        <w:rPr>
          <w:rFonts w:ascii="Arial" w:hAnsi="Arial" w:cs="Arial"/>
          <w:color w:val="000000" w:themeColor="text1"/>
          <w:sz w:val="28"/>
          <w:szCs w:val="28"/>
        </w:rPr>
        <w:t>Step 10: Merge GitNewBranch into Master/Main</w:t>
      </w:r>
    </w:p>
    <w:p w14:paraId="3D707863"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While on master, merge the source branch:</w:t>
      </w:r>
    </w:p>
    <w:p w14:paraId="1EC74569"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merge GitNewBranch</w:t>
      </w:r>
    </w:p>
    <w:p w14:paraId="5DBE7FA5"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If your repository uses main, make sure you are on main before running the same merge command.</w:t>
      </w:r>
    </w:p>
    <w:p w14:paraId="7033C71D" w14:textId="77777777" w:rsidR="001718EB" w:rsidRPr="00003F44" w:rsidRDefault="00000000">
      <w:pPr>
        <w:pStyle w:val="Heading2"/>
        <w:rPr>
          <w:rFonts w:ascii="Arial" w:hAnsi="Arial" w:cs="Arial"/>
          <w:color w:val="000000" w:themeColor="text1"/>
          <w:sz w:val="28"/>
          <w:szCs w:val="28"/>
        </w:rPr>
      </w:pPr>
      <w:r w:rsidRPr="00003F44">
        <w:rPr>
          <w:rFonts w:ascii="Arial" w:hAnsi="Arial" w:cs="Arial"/>
          <w:color w:val="000000" w:themeColor="text1"/>
          <w:sz w:val="28"/>
          <w:szCs w:val="28"/>
        </w:rPr>
        <w:t>Step 11: Observe the Git Log After Merging</w:t>
      </w:r>
    </w:p>
    <w:p w14:paraId="0D6A8C23"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Display the branch and merge history:</w:t>
      </w:r>
    </w:p>
    <w:p w14:paraId="4B8EE412"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log --oneline --graph --decorate</w:t>
      </w:r>
    </w:p>
    <w:p w14:paraId="43D059B6"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The graph displays the commit history and shows how GitNewBranch was integrated into the trunk branch.</w:t>
      </w:r>
    </w:p>
    <w:p w14:paraId="2B0E666C" w14:textId="77777777" w:rsidR="001718EB" w:rsidRPr="00003F44" w:rsidRDefault="00000000">
      <w:pPr>
        <w:pStyle w:val="Heading2"/>
        <w:rPr>
          <w:rFonts w:ascii="Arial" w:hAnsi="Arial" w:cs="Arial"/>
          <w:color w:val="000000" w:themeColor="text1"/>
          <w:sz w:val="28"/>
          <w:szCs w:val="28"/>
        </w:rPr>
      </w:pPr>
      <w:r w:rsidRPr="00003F44">
        <w:rPr>
          <w:rFonts w:ascii="Arial" w:hAnsi="Arial" w:cs="Arial"/>
          <w:color w:val="000000" w:themeColor="text1"/>
          <w:sz w:val="28"/>
          <w:szCs w:val="28"/>
        </w:rPr>
        <w:t>Step 12: Delete the Branch</w:t>
      </w:r>
    </w:p>
    <w:p w14:paraId="627C05C3"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After confirming that the branch was merged successfully, delete it:</w:t>
      </w:r>
    </w:p>
    <w:p w14:paraId="4AF60373"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branch -d GitNewBranch</w:t>
      </w:r>
    </w:p>
    <w:p w14:paraId="5AEF250C"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List branches again:</w:t>
      </w:r>
    </w:p>
    <w:p w14:paraId="236D2822"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branch</w:t>
      </w:r>
    </w:p>
    <w:p w14:paraId="2DA973F9"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Check the final repository status:</w:t>
      </w:r>
    </w:p>
    <w:p w14:paraId="58D2E635"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status</w:t>
      </w:r>
    </w:p>
    <w:p w14:paraId="2DD6556C" w14:textId="77777777" w:rsidR="001718EB" w:rsidRPr="00003F44" w:rsidRDefault="00000000">
      <w:pPr>
        <w:pStyle w:val="Heading1"/>
        <w:rPr>
          <w:rFonts w:ascii="Arial" w:hAnsi="Arial" w:cs="Arial"/>
          <w:color w:val="000000" w:themeColor="text1"/>
          <w:sz w:val="32"/>
          <w:szCs w:val="32"/>
        </w:rPr>
      </w:pPr>
      <w:r w:rsidRPr="00003F44">
        <w:rPr>
          <w:rFonts w:ascii="Arial" w:hAnsi="Arial" w:cs="Arial"/>
          <w:color w:val="000000" w:themeColor="text1"/>
          <w:sz w:val="32"/>
          <w:szCs w:val="32"/>
        </w:rPr>
        <w:t>Optional: Push the Merged Changes</w:t>
      </w:r>
    </w:p>
    <w:p w14:paraId="1297E5BB"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For main:</w:t>
      </w:r>
    </w:p>
    <w:p w14:paraId="6854F413"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push origin main</w:t>
      </w:r>
    </w:p>
    <w:p w14:paraId="1E245F23"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lastRenderedPageBreak/>
        <w:t>For master:</w:t>
      </w:r>
    </w:p>
    <w:p w14:paraId="74627A35"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push origin master</w:t>
      </w:r>
    </w:p>
    <w:p w14:paraId="00F741D0"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If the feature branch had previously been pushed to the remote and is no longer needed, it can be removed from the remote repository with:</w:t>
      </w:r>
    </w:p>
    <w:p w14:paraId="28A47419"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push origin --delete GitNewBranch</w:t>
      </w:r>
    </w:p>
    <w:p w14:paraId="4806AB04" w14:textId="77777777" w:rsidR="001718EB" w:rsidRPr="00003F44" w:rsidRDefault="00000000">
      <w:pPr>
        <w:pStyle w:val="Heading1"/>
        <w:rPr>
          <w:rFonts w:ascii="Arial" w:hAnsi="Arial" w:cs="Arial"/>
          <w:color w:val="000000" w:themeColor="text1"/>
          <w:sz w:val="32"/>
          <w:szCs w:val="32"/>
        </w:rPr>
      </w:pPr>
      <w:r w:rsidRPr="00003F44">
        <w:rPr>
          <w:rFonts w:ascii="Arial" w:hAnsi="Arial" w:cs="Arial"/>
          <w:color w:val="000000" w:themeColor="text1"/>
          <w:sz w:val="32"/>
          <w:szCs w:val="32"/>
        </w:rPr>
        <w:t>Final Command Sequence</w:t>
      </w:r>
    </w:p>
    <w:p w14:paraId="42DB85D1"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cd GitDemo</w:t>
      </w:r>
    </w:p>
    <w:p w14:paraId="7AA97E7C"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status</w:t>
      </w:r>
    </w:p>
    <w:p w14:paraId="536659E6"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branch GitNewBranch</w:t>
      </w:r>
    </w:p>
    <w:p w14:paraId="1893BA54"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branch -a</w:t>
      </w:r>
    </w:p>
    <w:p w14:paraId="765FDFF6"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checkout GitNewBranch</w:t>
      </w:r>
    </w:p>
    <w:p w14:paraId="571FCA17"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echo "This file was created in GitNewBranch" &gt; branchfile.txt</w:t>
      </w:r>
    </w:p>
    <w:p w14:paraId="7998B995"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cat branchfile.txt</w:t>
      </w:r>
    </w:p>
    <w:p w14:paraId="7314722D"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status</w:t>
      </w:r>
    </w:p>
    <w:p w14:paraId="726D1BA9"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add branchfile.txt</w:t>
      </w:r>
    </w:p>
    <w:p w14:paraId="5ECB1136"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commit -m "Add branchfile in GitNewBranch"</w:t>
      </w:r>
    </w:p>
    <w:p w14:paraId="2F603755"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status</w:t>
      </w:r>
    </w:p>
    <w:p w14:paraId="1937953E"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checkout master</w:t>
      </w:r>
    </w:p>
    <w:p w14:paraId="04652B71"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diff master GitNewBranch</w:t>
      </w:r>
    </w:p>
    <w:p w14:paraId="38403F34"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difftool master GitNewBranch</w:t>
      </w:r>
    </w:p>
    <w:p w14:paraId="13C58DBA"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merge GitNewBranch</w:t>
      </w:r>
    </w:p>
    <w:p w14:paraId="1CDAD843"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log --oneline --graph --decorate</w:t>
      </w:r>
    </w:p>
    <w:p w14:paraId="12A744F4"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branch -d GitNewBranch</w:t>
      </w:r>
    </w:p>
    <w:p w14:paraId="360D0A7A"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branch</w:t>
      </w:r>
    </w:p>
    <w:p w14:paraId="2D57A8E3"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status</w:t>
      </w:r>
    </w:p>
    <w:p w14:paraId="16F6D9A5" w14:textId="77777777" w:rsidR="001718EB" w:rsidRPr="00003F44" w:rsidRDefault="00000000">
      <w:pPr>
        <w:ind w:left="360"/>
        <w:rPr>
          <w:rFonts w:ascii="Arial" w:hAnsi="Arial" w:cs="Arial"/>
          <w:color w:val="000000" w:themeColor="text1"/>
          <w:sz w:val="24"/>
          <w:szCs w:val="24"/>
        </w:rPr>
      </w:pPr>
      <w:r w:rsidRPr="00003F44">
        <w:rPr>
          <w:rFonts w:ascii="Arial" w:hAnsi="Arial" w:cs="Arial"/>
          <w:color w:val="000000" w:themeColor="text1"/>
          <w:szCs w:val="24"/>
        </w:rPr>
        <w:t>git push origin master</w:t>
      </w:r>
    </w:p>
    <w:p w14:paraId="170845DE" w14:textId="77777777" w:rsidR="001718EB" w:rsidRPr="00003F44" w:rsidRDefault="00000000">
      <w:pPr>
        <w:pStyle w:val="Heading1"/>
        <w:rPr>
          <w:rFonts w:ascii="Arial" w:hAnsi="Arial" w:cs="Arial"/>
          <w:color w:val="000000" w:themeColor="text1"/>
          <w:sz w:val="32"/>
          <w:szCs w:val="32"/>
        </w:rPr>
      </w:pPr>
      <w:r w:rsidRPr="00003F44">
        <w:rPr>
          <w:rFonts w:ascii="Arial" w:hAnsi="Arial" w:cs="Arial"/>
          <w:color w:val="000000" w:themeColor="text1"/>
          <w:sz w:val="32"/>
          <w:szCs w:val="32"/>
        </w:rPr>
        <w:lastRenderedPageBreak/>
        <w:t>Result</w:t>
      </w:r>
    </w:p>
    <w:p w14:paraId="336D0E98" w14:textId="77777777" w:rsidR="001718EB" w:rsidRPr="00003F44" w:rsidRDefault="00000000">
      <w:pPr>
        <w:rPr>
          <w:rFonts w:ascii="Arial" w:hAnsi="Arial" w:cs="Arial"/>
          <w:color w:val="000000" w:themeColor="text1"/>
          <w:sz w:val="24"/>
          <w:szCs w:val="24"/>
        </w:rPr>
      </w:pPr>
      <w:r w:rsidRPr="00003F44">
        <w:rPr>
          <w:rFonts w:ascii="Arial" w:hAnsi="Arial" w:cs="Arial"/>
          <w:color w:val="000000" w:themeColor="text1"/>
          <w:sz w:val="24"/>
          <w:szCs w:val="24"/>
        </w:rPr>
        <w:t>A new branch named GitNewBranch was successfully created. Changes were made and committed inside the branch. The differences between the trunk and feature branch were checked using Git commands and P4Merge. GitNewBranch was then merged into master/main, the commit history was verified using git log, and the merged branch was deleted successfully.</w:t>
      </w:r>
    </w:p>
    <w:sectPr w:rsidR="001718EB" w:rsidRPr="00003F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276019">
    <w:abstractNumId w:val="8"/>
  </w:num>
  <w:num w:numId="2" w16cid:durableId="872310379">
    <w:abstractNumId w:val="6"/>
  </w:num>
  <w:num w:numId="3" w16cid:durableId="1426030536">
    <w:abstractNumId w:val="5"/>
  </w:num>
  <w:num w:numId="4" w16cid:durableId="1489788186">
    <w:abstractNumId w:val="4"/>
  </w:num>
  <w:num w:numId="5" w16cid:durableId="917522345">
    <w:abstractNumId w:val="7"/>
  </w:num>
  <w:num w:numId="6" w16cid:durableId="2033455910">
    <w:abstractNumId w:val="3"/>
  </w:num>
  <w:num w:numId="7" w16cid:durableId="1389108174">
    <w:abstractNumId w:val="2"/>
  </w:num>
  <w:num w:numId="8" w16cid:durableId="2019234400">
    <w:abstractNumId w:val="1"/>
  </w:num>
  <w:num w:numId="9" w16cid:durableId="408769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44"/>
    <w:rsid w:val="00034616"/>
    <w:rsid w:val="0006063C"/>
    <w:rsid w:val="0015074B"/>
    <w:rsid w:val="001718EB"/>
    <w:rsid w:val="0029639D"/>
    <w:rsid w:val="00326F90"/>
    <w:rsid w:val="00542F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7CB81"/>
  <w14:defaultImageDpi w14:val="300"/>
  <w15:docId w15:val="{90C826D1-CE1A-49E3-994B-874EB1FC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Arpita Muskan</cp:lastModifiedBy>
  <cp:revision>2</cp:revision>
  <dcterms:created xsi:type="dcterms:W3CDTF">2013-12-23T23:15:00Z</dcterms:created>
  <dcterms:modified xsi:type="dcterms:W3CDTF">2026-07-28T14:33:00Z</dcterms:modified>
  <cp:category/>
</cp:coreProperties>
</file>