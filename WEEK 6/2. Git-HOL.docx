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77B6" w14:textId="4ACECE5D" w:rsidR="007855A7" w:rsidRPr="00EF7C0C" w:rsidRDefault="00EF7C0C">
      <w:pPr>
        <w:jc w:val="center"/>
        <w:rPr>
          <w:rFonts w:ascii="Arial" w:hAnsi="Arial" w:cs="Arial"/>
          <w:color w:val="000000" w:themeColor="text1"/>
          <w:sz w:val="24"/>
          <w:szCs w:val="24"/>
        </w:rPr>
      </w:pPr>
      <w:r w:rsidRPr="00EF7C0C">
        <w:rPr>
          <w:rFonts w:ascii="Arial" w:hAnsi="Arial" w:cs="Arial"/>
          <w:b/>
          <w:color w:val="000000" w:themeColor="text1"/>
          <w:sz w:val="40"/>
          <w:szCs w:val="24"/>
        </w:rPr>
        <w:t xml:space="preserve">2: </w:t>
      </w:r>
      <w:r w:rsidR="00000000" w:rsidRPr="00EF7C0C">
        <w:rPr>
          <w:rFonts w:ascii="Arial" w:hAnsi="Arial" w:cs="Arial"/>
          <w:b/>
          <w:color w:val="000000" w:themeColor="text1"/>
          <w:sz w:val="40"/>
          <w:szCs w:val="24"/>
        </w:rPr>
        <w:t xml:space="preserve">Git Hands-On </w:t>
      </w:r>
      <w:r w:rsidR="00000000" w:rsidRPr="00EF7C0C">
        <w:rPr>
          <w:rFonts w:ascii="Arial" w:hAnsi="Arial" w:cs="Arial"/>
          <w:b/>
          <w:color w:val="000000" w:themeColor="text1"/>
          <w:sz w:val="40"/>
          <w:szCs w:val="24"/>
        </w:rPr>
        <w:br/>
        <w:t>Solution</w:t>
      </w:r>
    </w:p>
    <w:p w14:paraId="52E4973E"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Step 1: Open the Existing Git Repository</w:t>
      </w:r>
    </w:p>
    <w:p w14:paraId="268B0BF4"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Open Git Bash and move to your Git working directory.</w:t>
      </w:r>
    </w:p>
    <w:p w14:paraId="3F564EBB"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cd GitDemo</w:t>
      </w:r>
    </w:p>
    <w:p w14:paraId="6D173386"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Check the current repository status:</w:t>
      </w:r>
    </w:p>
    <w:p w14:paraId="2E20827C"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w:t>
      </w:r>
    </w:p>
    <w:p w14:paraId="303A8A9E"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Step 2: Create a .log File</w:t>
      </w:r>
    </w:p>
    <w:p w14:paraId="50E49262"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Create a sample log file in the working directory:</w:t>
      </w:r>
    </w:p>
    <w:p w14:paraId="6BD0A246"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echo "Application log data" &gt; application.log</w:t>
      </w:r>
    </w:p>
    <w:p w14:paraId="3DEE4E1E"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Verify that the file has been created:</w:t>
      </w:r>
    </w:p>
    <w:p w14:paraId="7A37A3F2"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ls -al</w:t>
      </w:r>
    </w:p>
    <w:p w14:paraId="43996CF4"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Step 3: Create a Log Folder</w:t>
      </w:r>
    </w:p>
    <w:p w14:paraId="6FF5B829"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Create a folder named log:</w:t>
      </w:r>
    </w:p>
    <w:p w14:paraId="40A6EFD6"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mkdir log</w:t>
      </w:r>
    </w:p>
    <w:p w14:paraId="5F4BB0CB"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Create a sample file inside the log folder:</w:t>
      </w:r>
    </w:p>
    <w:p w14:paraId="75CA4398"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echo "Log folder data" &gt; log/system.txt</w:t>
      </w:r>
    </w:p>
    <w:p w14:paraId="6B9014FA"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Verify the folder and its contents:</w:t>
      </w:r>
    </w:p>
    <w:p w14:paraId="1181B748"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ls -al</w:t>
      </w:r>
    </w:p>
    <w:p w14:paraId="3860ED65"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ls -al log</w:t>
      </w:r>
    </w:p>
    <w:p w14:paraId="798003EB"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Step 4: Check Git Status Before .gitignore</w:t>
      </w:r>
    </w:p>
    <w:p w14:paraId="3F235278"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Execute:</w:t>
      </w:r>
    </w:p>
    <w:p w14:paraId="491FA86D"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w:t>
      </w:r>
    </w:p>
    <w:p w14:paraId="683050E7"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lastRenderedPageBreak/>
        <w:t xml:space="preserve">Step 5: Create </w:t>
      </w:r>
      <w:proofErr w:type="gramStart"/>
      <w:r w:rsidRPr="00EF7C0C">
        <w:rPr>
          <w:rFonts w:ascii="Arial" w:hAnsi="Arial" w:cs="Arial"/>
          <w:color w:val="000000" w:themeColor="text1"/>
          <w:sz w:val="32"/>
          <w:szCs w:val="32"/>
        </w:rPr>
        <w:t>the .gitignore</w:t>
      </w:r>
      <w:proofErr w:type="gramEnd"/>
      <w:r w:rsidRPr="00EF7C0C">
        <w:rPr>
          <w:rFonts w:ascii="Arial" w:hAnsi="Arial" w:cs="Arial"/>
          <w:color w:val="000000" w:themeColor="text1"/>
          <w:sz w:val="32"/>
          <w:szCs w:val="32"/>
        </w:rPr>
        <w:t xml:space="preserve"> File</w:t>
      </w:r>
    </w:p>
    <w:p w14:paraId="209CA91A"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Create a .gitignore file:</w:t>
      </w:r>
    </w:p>
    <w:p w14:paraId="35101599"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touch .gitignore</w:t>
      </w:r>
    </w:p>
    <w:p w14:paraId="45196F8A"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Open the file using Notepad++:</w:t>
      </w:r>
    </w:p>
    <w:p w14:paraId="7BD8DC9E"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notepad++ .gitignore</w:t>
      </w:r>
    </w:p>
    <w:p w14:paraId="49949149"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Add the following entries to .gitignore:</w:t>
      </w:r>
    </w:p>
    <w:p w14:paraId="639668F8"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*.log</w:t>
      </w:r>
    </w:p>
    <w:p w14:paraId="1C45EEED"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log/</w:t>
      </w:r>
    </w:p>
    <w:p w14:paraId="0CF54978"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Step 6: Verify Git Ignore</w:t>
      </w:r>
    </w:p>
    <w:p w14:paraId="39103DF6"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Save .gitignore and execute:</w:t>
      </w:r>
    </w:p>
    <w:p w14:paraId="3F25D724"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w:t>
      </w:r>
    </w:p>
    <w:p w14:paraId="125BAAB8"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Step 7: Verify Ignored Files Explicitly</w:t>
      </w:r>
    </w:p>
    <w:p w14:paraId="61B11C19"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Use the following command to display ignored files:</w:t>
      </w:r>
    </w:p>
    <w:p w14:paraId="628FE151"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 --ignored</w:t>
      </w:r>
    </w:p>
    <w:p w14:paraId="44C3D264"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The ignored application.log file and log/ directory should be shown under the ignored files section.</w:t>
      </w:r>
    </w:p>
    <w:p w14:paraId="276B2ABC"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You can also verify which rule is ignoring each item:</w:t>
      </w:r>
    </w:p>
    <w:p w14:paraId="5553310F"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check-ignore -v application.log</w:t>
      </w:r>
    </w:p>
    <w:p w14:paraId="738DE037"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check-ignore -v log/system.txt</w:t>
      </w:r>
    </w:p>
    <w:p w14:paraId="24DFA108"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Step 8: Add and Commit .gitignore</w:t>
      </w:r>
    </w:p>
    <w:p w14:paraId="32317DE8"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Add the .gitignore file to the staging area:</w:t>
      </w:r>
    </w:p>
    <w:p w14:paraId="2FB80A7E"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add .gitignore</w:t>
      </w:r>
    </w:p>
    <w:p w14:paraId="42775C1D"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Commit it:</w:t>
      </w:r>
    </w:p>
    <w:p w14:paraId="7815A44A"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commit -m "Add gitignore rules for log files and folders"</w:t>
      </w:r>
    </w:p>
    <w:p w14:paraId="714CB054"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lastRenderedPageBreak/>
        <w:t>Step 9: Verify the Working Directory</w:t>
      </w:r>
    </w:p>
    <w:p w14:paraId="261573B0"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Execute:</w:t>
      </w:r>
    </w:p>
    <w:p w14:paraId="2003F371"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w:t>
      </w:r>
    </w:p>
    <w:p w14:paraId="529EFAFC"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Expected result:</w:t>
      </w:r>
    </w:p>
    <w:p w14:paraId="380F7395"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nothing to commit, working tree clean</w:t>
      </w:r>
    </w:p>
    <w:p w14:paraId="43D1F365"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The .log files and log folder remain present in the working directory, but Git does not track them because they match the .gitignore rules.</w:t>
      </w:r>
    </w:p>
    <w:p w14:paraId="6873427B"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Step 10: Push the Commit to the Remote Repository</w:t>
      </w:r>
    </w:p>
    <w:p w14:paraId="28CA4BE4"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For a repository using the main branch:</w:t>
      </w:r>
    </w:p>
    <w:p w14:paraId="73CE302F"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push origin main</w:t>
      </w:r>
    </w:p>
    <w:p w14:paraId="481B6A6B" w14:textId="77777777" w:rsidR="007855A7" w:rsidRPr="00EF7C0C" w:rsidRDefault="00000000">
      <w:pPr>
        <w:rPr>
          <w:rFonts w:ascii="Arial" w:hAnsi="Arial" w:cs="Arial"/>
          <w:color w:val="000000" w:themeColor="text1"/>
          <w:sz w:val="24"/>
          <w:szCs w:val="24"/>
        </w:rPr>
      </w:pPr>
      <w:r w:rsidRPr="00EF7C0C">
        <w:rPr>
          <w:rFonts w:ascii="Arial" w:hAnsi="Arial" w:cs="Arial"/>
          <w:color w:val="000000" w:themeColor="text1"/>
          <w:sz w:val="24"/>
          <w:szCs w:val="24"/>
        </w:rPr>
        <w:t>For a repository using the master branch:</w:t>
      </w:r>
    </w:p>
    <w:p w14:paraId="5ECE61B6"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push origin master</w:t>
      </w:r>
    </w:p>
    <w:p w14:paraId="2E8770F7"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Final Command Sequence</w:t>
      </w:r>
    </w:p>
    <w:p w14:paraId="1D057226"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cd GitDemo</w:t>
      </w:r>
    </w:p>
    <w:p w14:paraId="74F8DB0B"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w:t>
      </w:r>
    </w:p>
    <w:p w14:paraId="09F81A87"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echo "Application log data" &gt; application.log</w:t>
      </w:r>
    </w:p>
    <w:p w14:paraId="0E1E6551"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mkdir log</w:t>
      </w:r>
    </w:p>
    <w:p w14:paraId="3F2197B6"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echo "Log folder data" &gt; log/system.txt</w:t>
      </w:r>
    </w:p>
    <w:p w14:paraId="06C5FF4E"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w:t>
      </w:r>
    </w:p>
    <w:p w14:paraId="74E0132C"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touch .gitignore</w:t>
      </w:r>
    </w:p>
    <w:p w14:paraId="534C75E5"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notepad++ .gitignore</w:t>
      </w:r>
    </w:p>
    <w:p w14:paraId="3753B639"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 Add these two lines inside .gitignore:</w:t>
      </w:r>
    </w:p>
    <w:p w14:paraId="21826EFE"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*.log</w:t>
      </w:r>
    </w:p>
    <w:p w14:paraId="23E8C84A"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log/</w:t>
      </w:r>
    </w:p>
    <w:p w14:paraId="34587355"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w:t>
      </w:r>
    </w:p>
    <w:p w14:paraId="404D636A"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 --ignored</w:t>
      </w:r>
    </w:p>
    <w:p w14:paraId="73EBA3AF"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lastRenderedPageBreak/>
        <w:t>git check-ignore -v application.log</w:t>
      </w:r>
    </w:p>
    <w:p w14:paraId="31F36A09"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check-ignore -v log/system.txt</w:t>
      </w:r>
    </w:p>
    <w:p w14:paraId="62379FAD"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add .gitignore</w:t>
      </w:r>
    </w:p>
    <w:p w14:paraId="0AF5A9D6"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commit -m "Add gitignore rules for log files and folders"</w:t>
      </w:r>
    </w:p>
    <w:p w14:paraId="0D811F22"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status</w:t>
      </w:r>
    </w:p>
    <w:p w14:paraId="2D940B28" w14:textId="77777777" w:rsidR="007855A7" w:rsidRPr="00EF7C0C" w:rsidRDefault="00000000">
      <w:pPr>
        <w:ind w:left="360"/>
        <w:rPr>
          <w:rFonts w:ascii="Arial" w:hAnsi="Arial" w:cs="Arial"/>
          <w:color w:val="000000" w:themeColor="text1"/>
          <w:sz w:val="24"/>
          <w:szCs w:val="24"/>
        </w:rPr>
      </w:pPr>
      <w:r w:rsidRPr="00EF7C0C">
        <w:rPr>
          <w:rFonts w:ascii="Arial" w:hAnsi="Arial" w:cs="Arial"/>
          <w:color w:val="000000" w:themeColor="text1"/>
          <w:szCs w:val="24"/>
        </w:rPr>
        <w:t>git push origin main</w:t>
      </w:r>
    </w:p>
    <w:p w14:paraId="237CD307" w14:textId="77777777" w:rsidR="007855A7" w:rsidRPr="00EF7C0C" w:rsidRDefault="00000000">
      <w:pPr>
        <w:pStyle w:val="Heading1"/>
        <w:rPr>
          <w:rFonts w:ascii="Arial" w:hAnsi="Arial" w:cs="Arial"/>
          <w:color w:val="000000" w:themeColor="text1"/>
          <w:sz w:val="32"/>
          <w:szCs w:val="32"/>
        </w:rPr>
      </w:pPr>
      <w:r w:rsidRPr="00EF7C0C">
        <w:rPr>
          <w:rFonts w:ascii="Arial" w:hAnsi="Arial" w:cs="Arial"/>
          <w:color w:val="000000" w:themeColor="text1"/>
          <w:sz w:val="32"/>
          <w:szCs w:val="32"/>
        </w:rPr>
        <w:t>Result</w:t>
      </w:r>
    </w:p>
    <w:p w14:paraId="06B870B0" w14:textId="77777777" w:rsidR="007855A7" w:rsidRDefault="00000000">
      <w:r w:rsidRPr="00EF7C0C">
        <w:rPr>
          <w:rFonts w:ascii="Arial" w:hAnsi="Arial" w:cs="Arial"/>
          <w:color w:val="000000" w:themeColor="text1"/>
          <w:sz w:val="24"/>
          <w:szCs w:val="24"/>
        </w:rPr>
        <w:t>The .gitignore file was successfully configured to ignore all .log files and the log folder. Git status was used to verify that these unwanted files and folders are not tracked or committed to the repository</w:t>
      </w:r>
      <w:r>
        <w:t>.</w:t>
      </w:r>
    </w:p>
    <w:sectPr w:rsidR="007855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013490">
    <w:abstractNumId w:val="8"/>
  </w:num>
  <w:num w:numId="2" w16cid:durableId="1175025965">
    <w:abstractNumId w:val="6"/>
  </w:num>
  <w:num w:numId="3" w16cid:durableId="1639191785">
    <w:abstractNumId w:val="5"/>
  </w:num>
  <w:num w:numId="4" w16cid:durableId="1736051435">
    <w:abstractNumId w:val="4"/>
  </w:num>
  <w:num w:numId="5" w16cid:durableId="1753116638">
    <w:abstractNumId w:val="7"/>
  </w:num>
  <w:num w:numId="6" w16cid:durableId="1711563812">
    <w:abstractNumId w:val="3"/>
  </w:num>
  <w:num w:numId="7" w16cid:durableId="1659263943">
    <w:abstractNumId w:val="2"/>
  </w:num>
  <w:num w:numId="8" w16cid:durableId="880023166">
    <w:abstractNumId w:val="1"/>
  </w:num>
  <w:num w:numId="9" w16cid:durableId="1276526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55A7"/>
    <w:rsid w:val="0081295B"/>
    <w:rsid w:val="00AA1D8D"/>
    <w:rsid w:val="00B47730"/>
    <w:rsid w:val="00CB0664"/>
    <w:rsid w:val="00EF7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5B320"/>
  <w14:defaultImageDpi w14:val="300"/>
  <w15:docId w15:val="{AC8A10CB-A47B-4237-BAC0-AD61D602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Muskan</cp:lastModifiedBy>
  <cp:revision>2</cp:revision>
  <dcterms:created xsi:type="dcterms:W3CDTF">2013-12-23T23:15:00Z</dcterms:created>
  <dcterms:modified xsi:type="dcterms:W3CDTF">2026-07-28T14:28:00Z</dcterms:modified>
  <cp:category/>
</cp:coreProperties>
</file>